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B553" w14:textId="59F9F588" w:rsidR="00385F7D" w:rsidRPr="00501CE7" w:rsidRDefault="009A3EB0">
      <w:pPr>
        <w:pStyle w:val="NRFDTitle"/>
        <w:spacing w:after="40"/>
        <w:jc w:val="center"/>
        <w:rPr>
          <w:rFonts w:asciiTheme="majorHAnsi" w:hAnsiTheme="majorHAnsi" w:cstheme="majorHAnsi"/>
          <w:sz w:val="36"/>
          <w:szCs w:val="36"/>
        </w:rPr>
      </w:pPr>
      <w:r w:rsidRPr="00501CE7">
        <w:rPr>
          <w:rFonts w:asciiTheme="majorHAnsi" w:hAnsiTheme="majorHAnsi" w:cstheme="majorHAnsi"/>
          <w:sz w:val="36"/>
          <w:szCs w:val="36"/>
        </w:rPr>
        <w:t>YOUR PEDIATRIC DENTAL REFERRAL</w:t>
      </w:r>
    </w:p>
    <w:p w14:paraId="4C610E70" w14:textId="2270F402" w:rsidR="00385F7D" w:rsidRPr="00501CE7" w:rsidRDefault="009A3EB0" w:rsidP="009A3EB0">
      <w:pPr>
        <w:pStyle w:val="NoSpacing"/>
        <w:jc w:val="center"/>
        <w:rPr>
          <w:rFonts w:asciiTheme="majorHAnsi" w:hAnsiTheme="majorHAnsi" w:cstheme="majorHAnsi"/>
          <w:b/>
          <w:sz w:val="36"/>
          <w:szCs w:val="36"/>
        </w:rPr>
      </w:pPr>
      <w:r w:rsidRPr="00501CE7">
        <w:rPr>
          <w:rFonts w:asciiTheme="majorHAnsi" w:hAnsiTheme="majorHAnsi" w:cstheme="majorHAnsi"/>
          <w:b/>
          <w:sz w:val="36"/>
          <w:szCs w:val="36"/>
        </w:rPr>
        <w:t>A HELPFUL GUIDE FOR DR. RENO’S PATIENTS</w:t>
      </w:r>
    </w:p>
    <w:p w14:paraId="757F6D3E" w14:textId="77777777" w:rsidR="00096023" w:rsidRPr="00501CE7" w:rsidRDefault="00096023" w:rsidP="009A3EB0">
      <w:pPr>
        <w:pStyle w:val="NoSpacing"/>
        <w:rPr>
          <w:rFonts w:asciiTheme="majorHAnsi" w:hAnsiTheme="majorHAnsi" w:cstheme="majorHAnsi"/>
        </w:rPr>
      </w:pPr>
    </w:p>
    <w:p w14:paraId="4273BDFF" w14:textId="35D2DD45" w:rsidR="00385F7D" w:rsidRPr="00501CE7" w:rsidRDefault="00751A7F" w:rsidP="00096023">
      <w:pPr>
        <w:pStyle w:val="NoSpacing"/>
        <w:rPr>
          <w:rFonts w:asciiTheme="majorHAnsi" w:hAnsiTheme="majorHAnsi" w:cstheme="majorHAnsi"/>
        </w:rPr>
      </w:pPr>
      <w:r w:rsidRPr="00501CE7">
        <w:rPr>
          <w:rFonts w:asciiTheme="majorHAnsi" w:hAnsiTheme="majorHAnsi" w:cstheme="majorHAnsi"/>
        </w:rPr>
        <w:t>At New Ridge Family Dental, your comfort and long-term health are our priority. Sometimes Dr. Reno recommends seeing a Pediatric Dentist—a children’s dental specialist trained to provide gentle, age-appropriate care. This is not meant to pressure you. It’s simply the best path to a safe, predictable result.</w:t>
      </w:r>
    </w:p>
    <w:p w14:paraId="5A99F79A" w14:textId="77777777" w:rsidR="00385F7D" w:rsidRPr="00501CE7" w:rsidRDefault="00385F7D" w:rsidP="00CA3380">
      <w:pPr>
        <w:pStyle w:val="NoSpacing"/>
        <w:rPr>
          <w:rFonts w:asciiTheme="majorHAnsi" w:hAnsiTheme="majorHAnsi" w:cstheme="majorHAnsi"/>
        </w:rPr>
      </w:pPr>
    </w:p>
    <w:p w14:paraId="5FBCC661" w14:textId="77777777"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 xml:space="preserve">Why you’re being </w:t>
      </w:r>
      <w:proofErr w:type="gramStart"/>
      <w:r w:rsidRPr="00501CE7">
        <w:rPr>
          <w:rFonts w:asciiTheme="majorHAnsi" w:hAnsiTheme="majorHAnsi" w:cstheme="majorHAnsi"/>
          <w:color w:val="0070C0"/>
          <w:sz w:val="26"/>
          <w:szCs w:val="26"/>
        </w:rPr>
        <w:t>referred</w:t>
      </w:r>
      <w:proofErr w:type="gramEnd"/>
    </w:p>
    <w:p w14:paraId="6813659B" w14:textId="77777777" w:rsidR="00385F7D" w:rsidRPr="00501CE7" w:rsidRDefault="00751A7F">
      <w:pPr>
        <w:spacing w:after="120" w:line="252" w:lineRule="auto"/>
        <w:rPr>
          <w:rFonts w:asciiTheme="majorHAnsi" w:hAnsiTheme="majorHAnsi" w:cstheme="majorHAnsi"/>
        </w:rPr>
      </w:pPr>
      <w:r w:rsidRPr="00501CE7">
        <w:rPr>
          <w:rFonts w:asciiTheme="majorHAnsi" w:hAnsiTheme="majorHAnsi" w:cstheme="majorHAnsi"/>
        </w:rPr>
        <w:t>Specialists have advanced training and equipment focused on one area of dentistry. When a tooth, gum, bite, or procedure is more complex, a Pediatric Dentist can often provide the smoothest experience and the strongest long-term outcome.</w:t>
      </w:r>
    </w:p>
    <w:p w14:paraId="4B2DDA80"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Your child may need care that is best handled in a pediatric setting</w:t>
      </w:r>
    </w:p>
    <w:p w14:paraId="39244F9F"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Behavior, anxiety, or young age may benefit from specialist support</w:t>
      </w:r>
    </w:p>
    <w:p w14:paraId="41EAD0CB" w14:textId="77777777" w:rsidR="009A3EB0"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Sedation options may be appropriate for certain needs</w:t>
      </w:r>
    </w:p>
    <w:p w14:paraId="025F0F23" w14:textId="657483A2" w:rsidR="00385F7D"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A developing mouth may require special evaluation and guidance</w:t>
      </w:r>
    </w:p>
    <w:p w14:paraId="3D64C786" w14:textId="77777777" w:rsidR="00CA3380" w:rsidRPr="00501CE7" w:rsidRDefault="00CA3380" w:rsidP="00096023">
      <w:pPr>
        <w:pStyle w:val="NoSpacing"/>
        <w:rPr>
          <w:rFonts w:asciiTheme="majorHAnsi" w:hAnsiTheme="majorHAnsi" w:cstheme="majorHAnsi"/>
        </w:rPr>
      </w:pPr>
    </w:p>
    <w:p w14:paraId="13D450E3" w14:textId="1F633E96"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Why Dr. Reno refers to trusted specialists</w:t>
      </w:r>
    </w:p>
    <w:p w14:paraId="532FDD85" w14:textId="77777777" w:rsidR="00385F7D" w:rsidRPr="00501CE7" w:rsidRDefault="00751A7F">
      <w:pPr>
        <w:spacing w:after="120" w:line="252" w:lineRule="auto"/>
        <w:rPr>
          <w:rFonts w:asciiTheme="majorHAnsi" w:hAnsiTheme="majorHAnsi" w:cstheme="majorHAnsi"/>
        </w:rPr>
      </w:pPr>
      <w:r w:rsidRPr="00501CE7">
        <w:rPr>
          <w:rFonts w:asciiTheme="majorHAnsi" w:hAnsiTheme="majorHAnsi" w:cstheme="majorHAnsi"/>
        </w:rPr>
        <w:t>Dr. Reno refers only to specialists on our referral list. These providers are professionally vetted, with no known issues reported to the Kansas Dental Board that would raise concern. While some general dentists may say they can perform advanced procedures, Dr. Reno will not send a complex case to a non</w:t>
      </w:r>
      <w:r w:rsidRPr="00501CE7">
        <w:rPr>
          <w:rFonts w:ascii="Cambria Math" w:hAnsi="Cambria Math" w:cs="Cambria Math"/>
        </w:rPr>
        <w:t>‑</w:t>
      </w:r>
      <w:r w:rsidRPr="00501CE7">
        <w:rPr>
          <w:rFonts w:asciiTheme="majorHAnsi" w:hAnsiTheme="majorHAnsi" w:cstheme="majorHAnsi"/>
        </w:rPr>
        <w:t>specialist when he knows it requires specialist</w:t>
      </w:r>
      <w:r w:rsidRPr="00501CE7">
        <w:rPr>
          <w:rFonts w:ascii="Cambria Math" w:hAnsi="Cambria Math" w:cs="Cambria Math"/>
        </w:rPr>
        <w:t>‑</w:t>
      </w:r>
      <w:r w:rsidRPr="00501CE7">
        <w:rPr>
          <w:rFonts w:asciiTheme="majorHAnsi" w:hAnsiTheme="majorHAnsi" w:cstheme="majorHAnsi"/>
        </w:rPr>
        <w:t>level training. This protects your health—and it also protects Dr. Reno’s professional responsibility, dental license, and reputation. If a provider is not on our referral list, we are not able to refer to them.</w:t>
      </w:r>
    </w:p>
    <w:p w14:paraId="6E522BFA" w14:textId="77777777" w:rsidR="00385F7D" w:rsidRPr="00501CE7" w:rsidRDefault="00751A7F" w:rsidP="00096023">
      <w:pPr>
        <w:pStyle w:val="NoSpacing"/>
        <w:rPr>
          <w:rFonts w:asciiTheme="majorHAnsi" w:hAnsiTheme="majorHAnsi" w:cstheme="majorHAnsi"/>
        </w:rPr>
      </w:pPr>
      <w:r w:rsidRPr="00501CE7">
        <w:rPr>
          <w:rFonts w:asciiTheme="majorHAnsi" w:hAnsiTheme="majorHAnsi" w:cstheme="majorHAnsi"/>
        </w:rPr>
        <w:t xml:space="preserve">When Dr. Reno refers </w:t>
      </w:r>
      <w:proofErr w:type="gramStart"/>
      <w:r w:rsidRPr="00501CE7">
        <w:rPr>
          <w:rFonts w:asciiTheme="majorHAnsi" w:hAnsiTheme="majorHAnsi" w:cstheme="majorHAnsi"/>
        </w:rPr>
        <w:t>you, it is</w:t>
      </w:r>
      <w:proofErr w:type="gramEnd"/>
      <w:r w:rsidRPr="00501CE7">
        <w:rPr>
          <w:rFonts w:asciiTheme="majorHAnsi" w:hAnsiTheme="majorHAnsi" w:cstheme="majorHAnsi"/>
        </w:rPr>
        <w:t xml:space="preserve"> to a specialist he trusts to treat you with skill, care, and professionalism. We choose referral partners based on quality, consistency, and communication—so you feel supported and so we can coordinate your care smoothly.</w:t>
      </w:r>
    </w:p>
    <w:p w14:paraId="6E95E80E" w14:textId="77777777" w:rsidR="00CA3380" w:rsidRPr="00501CE7" w:rsidRDefault="00CA3380" w:rsidP="00096023">
      <w:pPr>
        <w:pStyle w:val="NoSpacing"/>
        <w:rPr>
          <w:rFonts w:asciiTheme="majorHAnsi" w:hAnsiTheme="majorHAnsi" w:cstheme="majorHAnsi"/>
        </w:rPr>
      </w:pPr>
    </w:p>
    <w:p w14:paraId="616E0EE7" w14:textId="5E474103"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What a Pediatric Dentist helps with</w:t>
      </w:r>
    </w:p>
    <w:p w14:paraId="563EA223"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Child-focused exams and treatment planning</w:t>
      </w:r>
    </w:p>
    <w:p w14:paraId="3BDEF9F9"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Fillings, extractions, and space maintainers when needed</w:t>
      </w:r>
    </w:p>
    <w:p w14:paraId="4B2A5FB4" w14:textId="77777777" w:rsidR="009A3EB0"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Comfort options for anxious or very young children</w:t>
      </w:r>
    </w:p>
    <w:p w14:paraId="5420C78A" w14:textId="24116A5E" w:rsidR="00385F7D"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Monitoring growth, development, and eruption patterns</w:t>
      </w:r>
    </w:p>
    <w:p w14:paraId="40EF978D" w14:textId="77777777" w:rsidR="00CA3380" w:rsidRPr="00501CE7" w:rsidRDefault="00CA3380" w:rsidP="00096023">
      <w:pPr>
        <w:pStyle w:val="NoSpacing"/>
        <w:rPr>
          <w:rFonts w:asciiTheme="majorHAnsi" w:hAnsiTheme="majorHAnsi" w:cstheme="majorHAnsi"/>
        </w:rPr>
      </w:pPr>
    </w:p>
    <w:p w14:paraId="0893EC73" w14:textId="07F4445F"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 xml:space="preserve">What to expect </w:t>
      </w:r>
      <w:proofErr w:type="gramStart"/>
      <w:r w:rsidRPr="00501CE7">
        <w:rPr>
          <w:rFonts w:asciiTheme="majorHAnsi" w:hAnsiTheme="majorHAnsi" w:cstheme="majorHAnsi"/>
          <w:color w:val="0070C0"/>
          <w:sz w:val="26"/>
          <w:szCs w:val="26"/>
        </w:rPr>
        <w:t>at</w:t>
      </w:r>
      <w:proofErr w:type="gramEnd"/>
      <w:r w:rsidRPr="00501CE7">
        <w:rPr>
          <w:rFonts w:asciiTheme="majorHAnsi" w:hAnsiTheme="majorHAnsi" w:cstheme="majorHAnsi"/>
          <w:color w:val="0070C0"/>
          <w:sz w:val="26"/>
          <w:szCs w:val="26"/>
        </w:rPr>
        <w:t xml:space="preserve"> your specialist visit</w:t>
      </w:r>
    </w:p>
    <w:p w14:paraId="2DE2C029"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 xml:space="preserve">A warm, </w:t>
      </w:r>
      <w:proofErr w:type="gramStart"/>
      <w:r w:rsidRPr="00501CE7">
        <w:rPr>
          <w:rFonts w:asciiTheme="majorHAnsi" w:hAnsiTheme="majorHAnsi" w:cstheme="majorHAnsi"/>
        </w:rPr>
        <w:t>kid</w:t>
      </w:r>
      <w:proofErr w:type="gramEnd"/>
      <w:r w:rsidRPr="00501CE7">
        <w:rPr>
          <w:rFonts w:asciiTheme="majorHAnsi" w:hAnsiTheme="majorHAnsi" w:cstheme="majorHAnsi"/>
        </w:rPr>
        <w:t>-friendly visit designed to build trust</w:t>
      </w:r>
    </w:p>
    <w:p w14:paraId="6EF2AA33"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Clear explanations for parents and age-appropriate guidance for kids</w:t>
      </w:r>
    </w:p>
    <w:p w14:paraId="1368A5B5" w14:textId="77777777" w:rsidR="009A3EB0"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A treatment plan that considers comfort and long-term growth</w:t>
      </w:r>
    </w:p>
    <w:p w14:paraId="1C23C472" w14:textId="68AEC280" w:rsidR="00385F7D"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A report sent back so we can stay coordinated on your child’s care</w:t>
      </w:r>
    </w:p>
    <w:p w14:paraId="1A52D22B" w14:textId="77777777" w:rsidR="00CA3380" w:rsidRPr="00501CE7" w:rsidRDefault="00CA3380" w:rsidP="00096023">
      <w:pPr>
        <w:pStyle w:val="NoSpacing"/>
        <w:rPr>
          <w:rFonts w:asciiTheme="majorHAnsi" w:hAnsiTheme="majorHAnsi" w:cstheme="majorHAnsi"/>
        </w:rPr>
      </w:pPr>
    </w:p>
    <w:p w14:paraId="2333FDCB" w14:textId="20E8B41F" w:rsidR="00385F7D" w:rsidRPr="00501CE7" w:rsidRDefault="00751A7F">
      <w:pPr>
        <w:spacing w:after="120" w:line="252" w:lineRule="auto"/>
        <w:rPr>
          <w:rFonts w:asciiTheme="majorHAnsi" w:hAnsiTheme="majorHAnsi" w:cstheme="majorHAnsi"/>
        </w:rPr>
      </w:pPr>
      <w:r w:rsidRPr="00501CE7">
        <w:rPr>
          <w:rFonts w:asciiTheme="majorHAnsi" w:hAnsiTheme="majorHAnsi" w:cstheme="majorHAnsi"/>
        </w:rPr>
        <w:t xml:space="preserve">After your specialist visit is complete, you’ll return to New Ridge Family Dental so we can continue your </w:t>
      </w:r>
      <w:proofErr w:type="gramStart"/>
      <w:r w:rsidRPr="00501CE7">
        <w:rPr>
          <w:rFonts w:asciiTheme="majorHAnsi" w:hAnsiTheme="majorHAnsi" w:cstheme="majorHAnsi"/>
        </w:rPr>
        <w:t>plan—</w:t>
      </w:r>
      <w:proofErr w:type="gramEnd"/>
      <w:r w:rsidRPr="00501CE7">
        <w:rPr>
          <w:rFonts w:asciiTheme="majorHAnsi" w:hAnsiTheme="majorHAnsi" w:cstheme="majorHAnsi"/>
        </w:rPr>
        <w:t>such as placing a final restoration, finishing supportive care, or maintaining your results.</w:t>
      </w:r>
    </w:p>
    <w:p w14:paraId="6EC06837" w14:textId="77777777" w:rsidR="00096023" w:rsidRPr="00501CE7" w:rsidRDefault="00096023">
      <w:pPr>
        <w:pStyle w:val="NRFDH2"/>
        <w:spacing w:before="120" w:after="80" w:line="252" w:lineRule="auto"/>
        <w:rPr>
          <w:rFonts w:asciiTheme="majorHAnsi" w:hAnsiTheme="majorHAnsi" w:cstheme="majorHAnsi"/>
          <w:color w:val="0070C0"/>
          <w:sz w:val="26"/>
          <w:szCs w:val="26"/>
        </w:rPr>
      </w:pPr>
    </w:p>
    <w:p w14:paraId="1C9C06F3" w14:textId="19C9D36B"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lastRenderedPageBreak/>
        <w:t>Why timing matters</w:t>
      </w:r>
    </w:p>
    <w:p w14:paraId="28C36694" w14:textId="77777777" w:rsidR="00385F7D" w:rsidRPr="00501CE7" w:rsidRDefault="00751A7F">
      <w:pPr>
        <w:spacing w:after="120" w:line="252" w:lineRule="auto"/>
        <w:rPr>
          <w:rFonts w:asciiTheme="majorHAnsi" w:hAnsiTheme="majorHAnsi" w:cstheme="majorHAnsi"/>
        </w:rPr>
      </w:pPr>
      <w:r w:rsidRPr="00501CE7">
        <w:rPr>
          <w:rFonts w:asciiTheme="majorHAnsi" w:hAnsiTheme="majorHAnsi" w:cstheme="majorHAnsi"/>
        </w:rPr>
        <w:t>Even if symptoms come and go, many dental problems do not fully resolve on their own. Taking care of the issue sooner is often easier, more comfortable, and more predictable.</w:t>
      </w:r>
    </w:p>
    <w:p w14:paraId="6B430E7C"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Early care can prevent toothaches and bigger problems later</w:t>
      </w:r>
    </w:p>
    <w:p w14:paraId="251DF4E2" w14:textId="77777777" w:rsidR="009A3EB0"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Treating issues sooner often means simpler visits</w:t>
      </w:r>
    </w:p>
    <w:p w14:paraId="4DF7A709" w14:textId="087FAD09" w:rsidR="00385F7D"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Healthy baby teeth help guide adult teeth into place</w:t>
      </w:r>
    </w:p>
    <w:p w14:paraId="78C853FE" w14:textId="77777777" w:rsidR="00CA3380" w:rsidRPr="00501CE7" w:rsidRDefault="00CA3380" w:rsidP="00096023">
      <w:pPr>
        <w:pStyle w:val="NoSpacing"/>
        <w:rPr>
          <w:rFonts w:asciiTheme="majorHAnsi" w:hAnsiTheme="majorHAnsi" w:cstheme="majorHAnsi"/>
        </w:rPr>
      </w:pPr>
    </w:p>
    <w:p w14:paraId="30CFDC3D" w14:textId="350415E2"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Your next steps</w:t>
      </w:r>
    </w:p>
    <w:p w14:paraId="3140CD14"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Call the specialist office as soon as possible to schedule your visit.</w:t>
      </w:r>
    </w:p>
    <w:p w14:paraId="1E084598"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If you have clinical or procedure questions, the specialist is the best person to answer them.</w:t>
      </w:r>
    </w:p>
    <w:p w14:paraId="10E5A362" w14:textId="77777777" w:rsidR="009A3EB0"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 xml:space="preserve">Let us know the date of your appointment if you’d like—our team </w:t>
      </w:r>
      <w:proofErr w:type="gramStart"/>
      <w:r w:rsidRPr="00501CE7">
        <w:rPr>
          <w:rFonts w:asciiTheme="majorHAnsi" w:hAnsiTheme="majorHAnsi" w:cstheme="majorHAnsi"/>
        </w:rPr>
        <w:t>is</w:t>
      </w:r>
      <w:proofErr w:type="gramEnd"/>
      <w:r w:rsidRPr="00501CE7">
        <w:rPr>
          <w:rFonts w:asciiTheme="majorHAnsi" w:hAnsiTheme="majorHAnsi" w:cstheme="majorHAnsi"/>
        </w:rPr>
        <w:t xml:space="preserve"> happy to help.</w:t>
      </w:r>
    </w:p>
    <w:p w14:paraId="6830DF55" w14:textId="5CC1C669" w:rsidR="00385F7D"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Bring this handout to your visit if it’s helpful for reference.</w:t>
      </w:r>
    </w:p>
    <w:p w14:paraId="37740250" w14:textId="77777777" w:rsidR="00CA3380" w:rsidRPr="00501CE7" w:rsidRDefault="00CA3380" w:rsidP="00096023">
      <w:pPr>
        <w:pStyle w:val="NoSpacing"/>
        <w:rPr>
          <w:rFonts w:asciiTheme="majorHAnsi" w:hAnsiTheme="majorHAnsi" w:cstheme="majorHAnsi"/>
        </w:rPr>
      </w:pPr>
    </w:p>
    <w:p w14:paraId="35F49C44" w14:textId="384B2FC2"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Insurance questions (helpful and honest info)</w:t>
      </w:r>
    </w:p>
    <w:p w14:paraId="041BB51F" w14:textId="77777777" w:rsidR="00385F7D" w:rsidRPr="00501CE7" w:rsidRDefault="00751A7F" w:rsidP="00096023">
      <w:pPr>
        <w:pStyle w:val="NoSpacing"/>
        <w:rPr>
          <w:rFonts w:asciiTheme="majorHAnsi" w:hAnsiTheme="majorHAnsi" w:cstheme="majorHAnsi"/>
        </w:rPr>
      </w:pPr>
      <w:r w:rsidRPr="00501CE7">
        <w:rPr>
          <w:rFonts w:asciiTheme="majorHAnsi" w:hAnsiTheme="majorHAnsi" w:cstheme="majorHAnsi"/>
        </w:rPr>
        <w:t>We understand insurance can be confusing. We will verify what we can and file claims as a courtesy. However, plan details can vary widely and can change without notice. The most accurate benefit information always comes directly from your insurance company.</w:t>
      </w:r>
    </w:p>
    <w:p w14:paraId="50D65C19" w14:textId="77777777" w:rsidR="00CA3380" w:rsidRPr="00501CE7" w:rsidRDefault="00CA3380" w:rsidP="00096023">
      <w:pPr>
        <w:pStyle w:val="NoSpacing"/>
        <w:rPr>
          <w:rFonts w:asciiTheme="majorHAnsi" w:hAnsiTheme="majorHAnsi" w:cstheme="majorHAnsi"/>
        </w:rPr>
      </w:pPr>
    </w:p>
    <w:p w14:paraId="360026A0" w14:textId="788992EC"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If the specialist is out-of-network</w:t>
      </w:r>
    </w:p>
    <w:p w14:paraId="3ED6A317"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Call your insurance company and ask for an in-network specialist near you.</w:t>
      </w:r>
    </w:p>
    <w:p w14:paraId="4B3B7076" w14:textId="77777777" w:rsidR="00385F7D" w:rsidRPr="00501CE7" w:rsidRDefault="00751A7F" w:rsidP="00CA3380">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Schedule with the provider you choose.</w:t>
      </w:r>
    </w:p>
    <w:p w14:paraId="51B9FF92" w14:textId="77777777" w:rsidR="009A3EB0"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Call New Ridge Family Dental so we can send your referral letter and records to the new office.</w:t>
      </w:r>
    </w:p>
    <w:p w14:paraId="02F51078" w14:textId="13341FF0" w:rsidR="00385F7D" w:rsidRPr="00501CE7" w:rsidRDefault="00751A7F" w:rsidP="00096023">
      <w:pPr>
        <w:pStyle w:val="ListBullet"/>
        <w:tabs>
          <w:tab w:val="clear" w:pos="360"/>
          <w:tab w:val="num" w:pos="720"/>
        </w:tabs>
        <w:spacing w:after="40" w:line="252" w:lineRule="auto"/>
        <w:ind w:left="720"/>
        <w:rPr>
          <w:rFonts w:asciiTheme="majorHAnsi" w:hAnsiTheme="majorHAnsi" w:cstheme="majorHAnsi"/>
        </w:rPr>
      </w:pPr>
      <w:r w:rsidRPr="00501CE7">
        <w:rPr>
          <w:rFonts w:asciiTheme="majorHAnsi" w:hAnsiTheme="majorHAnsi" w:cstheme="majorHAnsi"/>
        </w:rPr>
        <w:t>If no in-network option is available, you may still choose the recommended specialist and plan for possible out-of-pocket costs.</w:t>
      </w:r>
    </w:p>
    <w:p w14:paraId="4585DD75" w14:textId="77777777" w:rsidR="00CA3380" w:rsidRPr="00501CE7" w:rsidRDefault="00CA3380" w:rsidP="00CA3380">
      <w:pPr>
        <w:pStyle w:val="NoSpacing"/>
        <w:rPr>
          <w:rFonts w:asciiTheme="majorHAnsi" w:hAnsiTheme="majorHAnsi" w:cstheme="majorHAnsi"/>
        </w:rPr>
      </w:pPr>
    </w:p>
    <w:p w14:paraId="0E8588E3" w14:textId="4A98085E"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Why insurance cannot choose your referral</w:t>
      </w:r>
    </w:p>
    <w:p w14:paraId="33E13646" w14:textId="77777777" w:rsidR="00385F7D" w:rsidRPr="00501CE7" w:rsidRDefault="00751A7F" w:rsidP="00096023">
      <w:pPr>
        <w:pStyle w:val="NoSpacing"/>
        <w:rPr>
          <w:rFonts w:asciiTheme="majorHAnsi" w:hAnsiTheme="majorHAnsi" w:cstheme="majorHAnsi"/>
        </w:rPr>
      </w:pPr>
      <w:r w:rsidRPr="00501CE7">
        <w:rPr>
          <w:rFonts w:asciiTheme="majorHAnsi" w:hAnsiTheme="majorHAnsi" w:cstheme="majorHAnsi"/>
        </w:rPr>
        <w:t>Dr. Reno’s recommendations are based on what your health needs—not on insurance contracts. Insurance plans are designed to control costs, while our responsibility is to protect your comfort, safety, and results. Your health is an investment, and timely care helps prevent bigger issues later.</w:t>
      </w:r>
    </w:p>
    <w:p w14:paraId="45381D89" w14:textId="77777777" w:rsidR="00CA3380" w:rsidRPr="00501CE7" w:rsidRDefault="00CA3380" w:rsidP="00CA3380">
      <w:pPr>
        <w:pStyle w:val="NoSpacing"/>
        <w:rPr>
          <w:rFonts w:asciiTheme="majorHAnsi" w:hAnsiTheme="majorHAnsi" w:cstheme="majorHAnsi"/>
        </w:rPr>
      </w:pPr>
    </w:p>
    <w:p w14:paraId="61EBE2AF" w14:textId="3B8DAD24" w:rsidR="00385F7D" w:rsidRPr="00501CE7" w:rsidRDefault="00751A7F">
      <w:pPr>
        <w:pStyle w:val="NRFDH2"/>
        <w:spacing w:before="120" w:after="80" w:line="252" w:lineRule="auto"/>
        <w:rPr>
          <w:rFonts w:asciiTheme="majorHAnsi" w:hAnsiTheme="majorHAnsi" w:cstheme="majorHAnsi"/>
          <w:color w:val="0070C0"/>
          <w:sz w:val="26"/>
          <w:szCs w:val="26"/>
        </w:rPr>
      </w:pPr>
      <w:r w:rsidRPr="00501CE7">
        <w:rPr>
          <w:rFonts w:asciiTheme="majorHAnsi" w:hAnsiTheme="majorHAnsi" w:cstheme="majorHAnsi"/>
          <w:color w:val="0070C0"/>
          <w:sz w:val="26"/>
          <w:szCs w:val="26"/>
        </w:rPr>
        <w:t>Common questions</w:t>
      </w:r>
    </w:p>
    <w:p w14:paraId="316449D0" w14:textId="77777777" w:rsidR="00385F7D" w:rsidRPr="00501CE7" w:rsidRDefault="00751A7F" w:rsidP="00CA3380">
      <w:pPr>
        <w:spacing w:after="20" w:line="252" w:lineRule="auto"/>
        <w:ind w:left="216"/>
        <w:rPr>
          <w:rFonts w:asciiTheme="majorHAnsi" w:hAnsiTheme="majorHAnsi" w:cstheme="majorHAnsi"/>
        </w:rPr>
      </w:pPr>
      <w:r w:rsidRPr="00501CE7">
        <w:rPr>
          <w:rFonts w:asciiTheme="majorHAnsi" w:hAnsiTheme="majorHAnsi" w:cstheme="majorHAnsi"/>
          <w:b/>
        </w:rPr>
        <w:t>Will my child be scared?</w:t>
      </w:r>
    </w:p>
    <w:p w14:paraId="6F707C2A" w14:textId="77777777" w:rsidR="00385F7D" w:rsidRPr="00501CE7" w:rsidRDefault="00751A7F" w:rsidP="00CA3380">
      <w:pPr>
        <w:spacing w:after="80" w:line="252" w:lineRule="auto"/>
        <w:ind w:left="432"/>
        <w:rPr>
          <w:rFonts w:asciiTheme="majorHAnsi" w:hAnsiTheme="majorHAnsi" w:cstheme="majorHAnsi"/>
        </w:rPr>
      </w:pPr>
      <w:r w:rsidRPr="00501CE7">
        <w:rPr>
          <w:rFonts w:asciiTheme="majorHAnsi" w:hAnsiTheme="majorHAnsi" w:cstheme="majorHAnsi"/>
        </w:rPr>
        <w:t>Pediatric offices are designed for kids. The goal is a calm experience and positive trust-building.</w:t>
      </w:r>
    </w:p>
    <w:p w14:paraId="49583BA9" w14:textId="77777777" w:rsidR="00385F7D" w:rsidRPr="00501CE7" w:rsidRDefault="00751A7F" w:rsidP="00CA3380">
      <w:pPr>
        <w:spacing w:after="20" w:line="252" w:lineRule="auto"/>
        <w:ind w:left="216"/>
        <w:rPr>
          <w:rFonts w:asciiTheme="majorHAnsi" w:hAnsiTheme="majorHAnsi" w:cstheme="majorHAnsi"/>
        </w:rPr>
      </w:pPr>
      <w:r w:rsidRPr="00501CE7">
        <w:rPr>
          <w:rFonts w:asciiTheme="majorHAnsi" w:hAnsiTheme="majorHAnsi" w:cstheme="majorHAnsi"/>
          <w:b/>
        </w:rPr>
        <w:t>What if my child has a lot of anxiety?</w:t>
      </w:r>
    </w:p>
    <w:p w14:paraId="58F5AB85" w14:textId="77777777" w:rsidR="00385F7D" w:rsidRPr="00501CE7" w:rsidRDefault="00751A7F" w:rsidP="00CA3380">
      <w:pPr>
        <w:spacing w:after="80" w:line="252" w:lineRule="auto"/>
        <w:ind w:left="432"/>
        <w:rPr>
          <w:rFonts w:asciiTheme="majorHAnsi" w:hAnsiTheme="majorHAnsi" w:cstheme="majorHAnsi"/>
        </w:rPr>
      </w:pPr>
      <w:r w:rsidRPr="00501CE7">
        <w:rPr>
          <w:rFonts w:asciiTheme="majorHAnsi" w:hAnsiTheme="majorHAnsi" w:cstheme="majorHAnsi"/>
        </w:rPr>
        <w:t>The specialist can discuss comfort options and ways to make treatment easier for your child.</w:t>
      </w:r>
    </w:p>
    <w:p w14:paraId="63C1E116" w14:textId="77777777" w:rsidR="00385F7D" w:rsidRPr="00501CE7" w:rsidRDefault="00751A7F" w:rsidP="00CA3380">
      <w:pPr>
        <w:spacing w:after="20" w:line="252" w:lineRule="auto"/>
        <w:ind w:left="216"/>
        <w:rPr>
          <w:rFonts w:asciiTheme="majorHAnsi" w:hAnsiTheme="majorHAnsi" w:cstheme="majorHAnsi"/>
        </w:rPr>
      </w:pPr>
      <w:r w:rsidRPr="00501CE7">
        <w:rPr>
          <w:rFonts w:asciiTheme="majorHAnsi" w:hAnsiTheme="majorHAnsi" w:cstheme="majorHAnsi"/>
          <w:b/>
        </w:rPr>
        <w:t>Do baby teeth really matter?</w:t>
      </w:r>
    </w:p>
    <w:p w14:paraId="1FE4E5AE" w14:textId="77777777" w:rsidR="00385F7D" w:rsidRPr="00501CE7" w:rsidRDefault="00751A7F" w:rsidP="00CA3380">
      <w:pPr>
        <w:spacing w:after="80" w:line="252" w:lineRule="auto"/>
        <w:ind w:left="432"/>
        <w:rPr>
          <w:rFonts w:asciiTheme="majorHAnsi" w:hAnsiTheme="majorHAnsi" w:cstheme="majorHAnsi"/>
        </w:rPr>
      </w:pPr>
      <w:r w:rsidRPr="00501CE7">
        <w:rPr>
          <w:rFonts w:asciiTheme="majorHAnsi" w:hAnsiTheme="majorHAnsi" w:cstheme="majorHAnsi"/>
        </w:rPr>
        <w:t>Yes. Baby teeth support eating, speech, comfort, and guide adult teeth into place.</w:t>
      </w:r>
    </w:p>
    <w:p w14:paraId="402D6D2D" w14:textId="77777777" w:rsidR="00CA3380" w:rsidRPr="00501CE7" w:rsidRDefault="00CA3380">
      <w:pPr>
        <w:spacing w:after="0" w:line="252" w:lineRule="auto"/>
        <w:rPr>
          <w:rFonts w:asciiTheme="majorHAnsi" w:hAnsiTheme="majorHAnsi" w:cstheme="majorHAnsi"/>
        </w:rPr>
      </w:pPr>
    </w:p>
    <w:p w14:paraId="2B4C1223" w14:textId="33B4F525" w:rsidR="00385F7D" w:rsidRPr="00501CE7" w:rsidRDefault="00751A7F">
      <w:pPr>
        <w:spacing w:after="0" w:line="252" w:lineRule="auto"/>
        <w:rPr>
          <w:rFonts w:asciiTheme="majorHAnsi" w:hAnsiTheme="majorHAnsi" w:cstheme="majorHAnsi"/>
        </w:rPr>
      </w:pPr>
      <w:r w:rsidRPr="00501CE7">
        <w:rPr>
          <w:rFonts w:asciiTheme="majorHAnsi" w:hAnsiTheme="majorHAnsi" w:cstheme="majorHAnsi"/>
        </w:rPr>
        <w:t>If you feel anxious, unsure, or overwhelmed, please tell us. We’ll walk you through the next step calmly and clearly. Thank you for trusting us with your care—we’re here for you.</w:t>
      </w:r>
    </w:p>
    <w:p w14:paraId="5FDAF47C" w14:textId="77777777" w:rsidR="006671F9" w:rsidRPr="00501CE7" w:rsidRDefault="006671F9">
      <w:pPr>
        <w:spacing w:after="0" w:line="252" w:lineRule="auto"/>
        <w:rPr>
          <w:rFonts w:asciiTheme="majorHAnsi" w:hAnsiTheme="majorHAnsi" w:cstheme="majorHAnsi"/>
        </w:rPr>
      </w:pPr>
    </w:p>
    <w:p w14:paraId="17C36C5E" w14:textId="7AAA2FC3" w:rsidR="00000E36" w:rsidRPr="00501CE7" w:rsidRDefault="00000E36" w:rsidP="00000E36">
      <w:pPr>
        <w:spacing w:after="0" w:line="252" w:lineRule="auto"/>
        <w:rPr>
          <w:rFonts w:asciiTheme="majorHAnsi" w:hAnsiTheme="majorHAnsi" w:cstheme="majorHAnsi"/>
          <w:sz w:val="36"/>
          <w:szCs w:val="36"/>
        </w:rPr>
      </w:pPr>
      <w:r w:rsidRPr="00501CE7">
        <w:rPr>
          <w:rFonts w:asciiTheme="majorHAnsi" w:hAnsiTheme="majorHAnsi" w:cstheme="majorHAnsi"/>
          <w:b/>
          <w:bCs/>
          <w:sz w:val="36"/>
          <w:szCs w:val="36"/>
        </w:rPr>
        <w:lastRenderedPageBreak/>
        <w:t>Your Pediatric Specialist Referral List</w:t>
      </w:r>
      <w:r w:rsidRPr="00501CE7">
        <w:rPr>
          <w:rFonts w:asciiTheme="majorHAnsi" w:hAnsiTheme="majorHAnsi" w:cstheme="majorHAnsi"/>
          <w:b/>
          <w:bCs/>
          <w:sz w:val="36"/>
          <w:szCs w:val="36"/>
        </w:rPr>
        <w:br/>
      </w:r>
    </w:p>
    <w:p w14:paraId="2338202C" w14:textId="77777777" w:rsidR="00E6151E" w:rsidRPr="00501CE7" w:rsidRDefault="00E6151E" w:rsidP="00E6151E">
      <w:pPr>
        <w:spacing w:after="0" w:line="252" w:lineRule="auto"/>
        <w:rPr>
          <w:rFonts w:asciiTheme="majorHAnsi" w:hAnsiTheme="majorHAnsi" w:cstheme="majorHAnsi"/>
          <w:b/>
          <w:bCs/>
        </w:rPr>
      </w:pPr>
      <w:r w:rsidRPr="00501CE7">
        <w:rPr>
          <w:rFonts w:asciiTheme="majorHAnsi" w:hAnsiTheme="majorHAnsi" w:cstheme="majorHAnsi"/>
          <w:b/>
          <w:bCs/>
        </w:rPr>
        <w:t>There are seventeen pediatric specialists located within approximately 75 miles of our office. The sixteen providers listed below are the pediatric specialists Dr. Reno refers to and trusts for specialist-level pediatric care.</w:t>
      </w:r>
    </w:p>
    <w:p w14:paraId="3B3707C9" w14:textId="77777777" w:rsidR="00E6151E" w:rsidRPr="00501CE7" w:rsidRDefault="00E6151E" w:rsidP="00E6151E">
      <w:pPr>
        <w:spacing w:after="0" w:line="252" w:lineRule="auto"/>
        <w:rPr>
          <w:rFonts w:asciiTheme="majorHAnsi" w:hAnsiTheme="majorHAnsi" w:cstheme="majorHAnsi"/>
          <w:b/>
          <w:bCs/>
        </w:rPr>
      </w:pPr>
      <w:r w:rsidRPr="00501CE7">
        <w:rPr>
          <w:rFonts w:asciiTheme="majorHAnsi" w:hAnsiTheme="majorHAnsi" w:cstheme="majorHAnsi"/>
          <w:b/>
          <w:bCs/>
        </w:rPr>
        <w:t>Please note: Specialist insurance participation may change without notice. For this reason, New Ridge Family Dental cannot confirm whether a specialist is in-network for your specific plan. Your insurance company can provide the most accurate and up-to-date coverage information.</w:t>
      </w:r>
    </w:p>
    <w:p w14:paraId="7DB02A72" w14:textId="77777777" w:rsidR="00000E36" w:rsidRPr="00501CE7" w:rsidRDefault="00000E36" w:rsidP="006671F9">
      <w:pPr>
        <w:spacing w:after="0" w:line="252" w:lineRule="auto"/>
        <w:rPr>
          <w:rFonts w:asciiTheme="majorHAnsi" w:hAnsiTheme="majorHAnsi" w:cstheme="majorHAnsi"/>
          <w:b/>
          <w:bCs/>
        </w:rPr>
      </w:pPr>
    </w:p>
    <w:p w14:paraId="6DF74B97" w14:textId="77777777" w:rsidR="00000E36" w:rsidRPr="00501CE7" w:rsidRDefault="00000E36" w:rsidP="006671F9">
      <w:pPr>
        <w:spacing w:after="0" w:line="252" w:lineRule="auto"/>
        <w:rPr>
          <w:rFonts w:asciiTheme="majorHAnsi" w:hAnsiTheme="majorHAnsi" w:cstheme="majorHAnsi"/>
          <w:b/>
          <w:bCs/>
        </w:rPr>
        <w:sectPr w:rsidR="00000E36" w:rsidRPr="00501CE7" w:rsidSect="00034616">
          <w:pgSz w:w="12240" w:h="15840"/>
          <w:pgMar w:top="1008" w:right="1080" w:bottom="1008" w:left="1080" w:header="720" w:footer="720" w:gutter="0"/>
          <w:cols w:space="720"/>
          <w:docGrid w:linePitch="360"/>
        </w:sectPr>
      </w:pPr>
    </w:p>
    <w:p w14:paraId="2BEF0D97"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TREY ANDERSON</w:t>
      </w:r>
    </w:p>
    <w:p w14:paraId="0CE91354" w14:textId="77777777" w:rsidR="0022602F" w:rsidRPr="00501CE7" w:rsidRDefault="0022602F" w:rsidP="0022602F">
      <w:pPr>
        <w:numPr>
          <w:ilvl w:val="0"/>
          <w:numId w:val="24"/>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13610 W Maple St, Wichita, KS 67235</w:t>
      </w:r>
      <w:r w:rsidRPr="00C66772">
        <w:rPr>
          <w:rFonts w:asciiTheme="majorHAnsi" w:hAnsiTheme="majorHAnsi" w:cstheme="majorHAnsi"/>
        </w:rPr>
        <w:br/>
        <w:t>(316) 681-3228</w:t>
      </w:r>
    </w:p>
    <w:p w14:paraId="64973D34" w14:textId="77777777" w:rsidR="0022602F" w:rsidRPr="00501CE7" w:rsidRDefault="0022602F" w:rsidP="0022602F">
      <w:pPr>
        <w:numPr>
          <w:ilvl w:val="0"/>
          <w:numId w:val="24"/>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2143 N Collective Ln Ste B, Wichita, KS 67206</w:t>
      </w:r>
      <w:r w:rsidRPr="00C66772">
        <w:rPr>
          <w:rFonts w:asciiTheme="majorHAnsi" w:hAnsiTheme="majorHAnsi" w:cstheme="majorHAnsi"/>
        </w:rPr>
        <w:br/>
        <w:t>(316) 681-3228</w:t>
      </w:r>
    </w:p>
    <w:p w14:paraId="1913DCDE" w14:textId="77777777" w:rsidR="0022602F" w:rsidRPr="00501CE7" w:rsidRDefault="0022602F" w:rsidP="0022602F">
      <w:pPr>
        <w:numPr>
          <w:ilvl w:val="0"/>
          <w:numId w:val="24"/>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2701 N Rock Rd Ste 400, Derby, KS 67037</w:t>
      </w:r>
      <w:r w:rsidRPr="00C66772">
        <w:rPr>
          <w:rFonts w:asciiTheme="majorHAnsi" w:hAnsiTheme="majorHAnsi" w:cstheme="majorHAnsi"/>
        </w:rPr>
        <w:br/>
        <w:t>(316) 681-3228</w:t>
      </w:r>
    </w:p>
    <w:p w14:paraId="2A0CF67C" w14:textId="1731DC27" w:rsidR="0022602F" w:rsidRPr="00501CE7" w:rsidRDefault="0022602F" w:rsidP="0022602F">
      <w:pPr>
        <w:spacing w:after="0" w:line="252" w:lineRule="auto"/>
        <w:rPr>
          <w:rFonts w:asciiTheme="majorHAnsi" w:hAnsiTheme="majorHAnsi" w:cstheme="majorHAnsi"/>
          <w:b/>
          <w:bCs/>
        </w:rPr>
      </w:pPr>
    </w:p>
    <w:p w14:paraId="4E58B19D"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HARRISON BLACK</w:t>
      </w:r>
    </w:p>
    <w:p w14:paraId="3BA2A136" w14:textId="77777777" w:rsidR="0022602F" w:rsidRPr="00501CE7" w:rsidRDefault="0022602F" w:rsidP="0022602F">
      <w:pPr>
        <w:numPr>
          <w:ilvl w:val="0"/>
          <w:numId w:val="25"/>
        </w:numPr>
        <w:spacing w:after="0" w:line="252" w:lineRule="auto"/>
        <w:rPr>
          <w:rFonts w:asciiTheme="majorHAnsi" w:hAnsiTheme="majorHAnsi" w:cstheme="majorHAnsi"/>
          <w:b/>
          <w:bCs/>
        </w:rPr>
      </w:pPr>
      <w:r w:rsidRPr="00501CE7">
        <w:rPr>
          <w:rFonts w:asciiTheme="majorHAnsi" w:hAnsiTheme="majorHAnsi" w:cstheme="majorHAnsi"/>
          <w:b/>
          <w:bCs/>
        </w:rPr>
        <w:t>College Hill Pediatric Dentistry</w:t>
      </w:r>
      <w:r w:rsidRPr="00501CE7">
        <w:rPr>
          <w:rFonts w:asciiTheme="majorHAnsi" w:hAnsiTheme="majorHAnsi" w:cstheme="majorHAnsi"/>
          <w:b/>
          <w:bCs/>
        </w:rPr>
        <w:br/>
      </w:r>
      <w:r w:rsidRPr="00C66772">
        <w:rPr>
          <w:rFonts w:asciiTheme="majorHAnsi" w:hAnsiTheme="majorHAnsi" w:cstheme="majorHAnsi"/>
        </w:rPr>
        <w:t>3305 E Douglas Ave Ste 101, Wichita, KS 67218</w:t>
      </w:r>
      <w:r w:rsidRPr="00C66772">
        <w:rPr>
          <w:rFonts w:asciiTheme="majorHAnsi" w:hAnsiTheme="majorHAnsi" w:cstheme="majorHAnsi"/>
        </w:rPr>
        <w:br/>
        <w:t>(316) 223-4455</w:t>
      </w:r>
    </w:p>
    <w:p w14:paraId="690F71E7" w14:textId="6ED771F2" w:rsidR="0022602F" w:rsidRPr="00501CE7" w:rsidRDefault="0022602F" w:rsidP="0022602F">
      <w:pPr>
        <w:spacing w:after="0" w:line="252" w:lineRule="auto"/>
        <w:rPr>
          <w:rFonts w:asciiTheme="majorHAnsi" w:hAnsiTheme="majorHAnsi" w:cstheme="majorHAnsi"/>
          <w:b/>
          <w:bCs/>
        </w:rPr>
      </w:pPr>
    </w:p>
    <w:p w14:paraId="10918A3B"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DAVID BROWN</w:t>
      </w:r>
    </w:p>
    <w:p w14:paraId="3A70AEB5" w14:textId="77777777" w:rsidR="0022602F" w:rsidRPr="00501CE7" w:rsidRDefault="0022602F" w:rsidP="0022602F">
      <w:pPr>
        <w:numPr>
          <w:ilvl w:val="0"/>
          <w:numId w:val="26"/>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13610 W Maple St, Wichita, KS 67235</w:t>
      </w:r>
      <w:r w:rsidRPr="00C66772">
        <w:rPr>
          <w:rFonts w:asciiTheme="majorHAnsi" w:hAnsiTheme="majorHAnsi" w:cstheme="majorHAnsi"/>
        </w:rPr>
        <w:br/>
        <w:t>(316) 681-3228</w:t>
      </w:r>
    </w:p>
    <w:p w14:paraId="0FEB3537" w14:textId="77777777" w:rsidR="0022602F" w:rsidRPr="00501CE7" w:rsidRDefault="0022602F" w:rsidP="0022602F">
      <w:pPr>
        <w:numPr>
          <w:ilvl w:val="0"/>
          <w:numId w:val="26"/>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2143 N Collective Ln Ste B, Wichita, KS 67206</w:t>
      </w:r>
      <w:r w:rsidRPr="00C66772">
        <w:rPr>
          <w:rFonts w:asciiTheme="majorHAnsi" w:hAnsiTheme="majorHAnsi" w:cstheme="majorHAnsi"/>
        </w:rPr>
        <w:br/>
        <w:t>(316) 681-3228</w:t>
      </w:r>
    </w:p>
    <w:p w14:paraId="4D654231" w14:textId="77777777" w:rsidR="0022602F" w:rsidRPr="00501CE7" w:rsidRDefault="0022602F" w:rsidP="0022602F">
      <w:pPr>
        <w:numPr>
          <w:ilvl w:val="0"/>
          <w:numId w:val="26"/>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2701 N Rock Rd Ste 400, Derby, KS 67037</w:t>
      </w:r>
      <w:r w:rsidRPr="00C66772">
        <w:rPr>
          <w:rFonts w:asciiTheme="majorHAnsi" w:hAnsiTheme="majorHAnsi" w:cstheme="majorHAnsi"/>
        </w:rPr>
        <w:br/>
        <w:t>(316) 681-3228</w:t>
      </w:r>
    </w:p>
    <w:p w14:paraId="40A92905" w14:textId="5A3B5071" w:rsidR="0022602F" w:rsidRPr="00501CE7" w:rsidRDefault="0022602F" w:rsidP="0022602F">
      <w:pPr>
        <w:spacing w:after="0" w:line="252" w:lineRule="auto"/>
        <w:rPr>
          <w:rFonts w:asciiTheme="majorHAnsi" w:hAnsiTheme="majorHAnsi" w:cstheme="majorHAnsi"/>
          <w:b/>
          <w:bCs/>
        </w:rPr>
      </w:pPr>
    </w:p>
    <w:p w14:paraId="349768C7"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MARIAH FRAZIER</w:t>
      </w:r>
    </w:p>
    <w:p w14:paraId="2F9B6A78" w14:textId="77777777" w:rsidR="0022602F" w:rsidRPr="00501CE7" w:rsidRDefault="0022602F" w:rsidP="0022602F">
      <w:pPr>
        <w:numPr>
          <w:ilvl w:val="0"/>
          <w:numId w:val="27"/>
        </w:numPr>
        <w:spacing w:after="0" w:line="252" w:lineRule="auto"/>
        <w:rPr>
          <w:rFonts w:asciiTheme="majorHAnsi" w:hAnsiTheme="majorHAnsi" w:cstheme="majorHAnsi"/>
          <w:b/>
          <w:bCs/>
        </w:rPr>
      </w:pPr>
      <w:proofErr w:type="spellStart"/>
      <w:r w:rsidRPr="00501CE7">
        <w:rPr>
          <w:rFonts w:asciiTheme="majorHAnsi" w:hAnsiTheme="majorHAnsi" w:cstheme="majorHAnsi"/>
          <w:b/>
          <w:bCs/>
        </w:rPr>
        <w:t>Childrens</w:t>
      </w:r>
      <w:proofErr w:type="spellEnd"/>
      <w:r w:rsidRPr="00501CE7">
        <w:rPr>
          <w:rFonts w:asciiTheme="majorHAnsi" w:hAnsiTheme="majorHAnsi" w:cstheme="majorHAnsi"/>
          <w:b/>
          <w:bCs/>
        </w:rPr>
        <w:t xml:space="preserve"> Dental Professionals LLC</w:t>
      </w:r>
      <w:r w:rsidRPr="00501CE7">
        <w:rPr>
          <w:rFonts w:asciiTheme="majorHAnsi" w:hAnsiTheme="majorHAnsi" w:cstheme="majorHAnsi"/>
          <w:b/>
          <w:bCs/>
        </w:rPr>
        <w:br/>
      </w:r>
      <w:r w:rsidRPr="00C66772">
        <w:rPr>
          <w:rFonts w:asciiTheme="majorHAnsi" w:hAnsiTheme="majorHAnsi" w:cstheme="majorHAnsi"/>
        </w:rPr>
        <w:t>6943 W 37th St N, Wichita, KS 67205</w:t>
      </w:r>
      <w:r w:rsidRPr="00C66772">
        <w:rPr>
          <w:rFonts w:asciiTheme="majorHAnsi" w:hAnsiTheme="majorHAnsi" w:cstheme="majorHAnsi"/>
        </w:rPr>
        <w:br/>
        <w:t>(316) 613-2077</w:t>
      </w:r>
    </w:p>
    <w:p w14:paraId="78503EB4" w14:textId="3089DEE3" w:rsidR="0022602F" w:rsidRPr="00501CE7" w:rsidRDefault="0022602F" w:rsidP="0022602F">
      <w:pPr>
        <w:spacing w:after="0" w:line="252" w:lineRule="auto"/>
        <w:rPr>
          <w:rFonts w:asciiTheme="majorHAnsi" w:hAnsiTheme="majorHAnsi" w:cstheme="majorHAnsi"/>
          <w:b/>
          <w:bCs/>
        </w:rPr>
      </w:pPr>
    </w:p>
    <w:p w14:paraId="398279AD"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MICHAEL ISEMAN</w:t>
      </w:r>
    </w:p>
    <w:p w14:paraId="5D82A61B" w14:textId="77777777" w:rsidR="0022602F" w:rsidRPr="00501CE7" w:rsidRDefault="0022602F" w:rsidP="0022602F">
      <w:pPr>
        <w:numPr>
          <w:ilvl w:val="0"/>
          <w:numId w:val="28"/>
        </w:numPr>
        <w:spacing w:after="0" w:line="252" w:lineRule="auto"/>
        <w:rPr>
          <w:rFonts w:asciiTheme="majorHAnsi" w:hAnsiTheme="majorHAnsi" w:cstheme="majorHAnsi"/>
          <w:b/>
          <w:bCs/>
        </w:rPr>
      </w:pPr>
      <w:r w:rsidRPr="00501CE7">
        <w:rPr>
          <w:rFonts w:asciiTheme="majorHAnsi" w:hAnsiTheme="majorHAnsi" w:cstheme="majorHAnsi"/>
          <w:b/>
          <w:bCs/>
        </w:rPr>
        <w:t>Wichita Pediatric Dentistry PA</w:t>
      </w:r>
      <w:r w:rsidRPr="00501CE7">
        <w:rPr>
          <w:rFonts w:asciiTheme="majorHAnsi" w:hAnsiTheme="majorHAnsi" w:cstheme="majorHAnsi"/>
          <w:b/>
          <w:bCs/>
        </w:rPr>
        <w:br/>
      </w:r>
      <w:r w:rsidRPr="00C66772">
        <w:rPr>
          <w:rFonts w:asciiTheme="majorHAnsi" w:hAnsiTheme="majorHAnsi" w:cstheme="majorHAnsi"/>
        </w:rPr>
        <w:t>1230 N Broadmoor St Ste 400, Wichita, KS 67206</w:t>
      </w:r>
      <w:r w:rsidRPr="00C66772">
        <w:rPr>
          <w:rFonts w:asciiTheme="majorHAnsi" w:hAnsiTheme="majorHAnsi" w:cstheme="majorHAnsi"/>
        </w:rPr>
        <w:br/>
        <w:t>(316) 630-0090</w:t>
      </w:r>
    </w:p>
    <w:p w14:paraId="782B45DA" w14:textId="6F407769" w:rsidR="0022602F" w:rsidRPr="00501CE7" w:rsidRDefault="0022602F" w:rsidP="0022602F">
      <w:pPr>
        <w:spacing w:after="0" w:line="252" w:lineRule="auto"/>
        <w:rPr>
          <w:rFonts w:asciiTheme="majorHAnsi" w:hAnsiTheme="majorHAnsi" w:cstheme="majorHAnsi"/>
          <w:b/>
          <w:bCs/>
        </w:rPr>
      </w:pPr>
    </w:p>
    <w:p w14:paraId="2F23B98D"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AMRITA KHEMKA</w:t>
      </w:r>
    </w:p>
    <w:p w14:paraId="08922BB8" w14:textId="77777777" w:rsidR="0022602F" w:rsidRPr="00501CE7" w:rsidRDefault="0022602F" w:rsidP="0022602F">
      <w:pPr>
        <w:numPr>
          <w:ilvl w:val="0"/>
          <w:numId w:val="29"/>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13610 W Maple St, Wichita, KS 67235</w:t>
      </w:r>
      <w:r w:rsidRPr="00C66772">
        <w:rPr>
          <w:rFonts w:asciiTheme="majorHAnsi" w:hAnsiTheme="majorHAnsi" w:cstheme="majorHAnsi"/>
        </w:rPr>
        <w:br/>
        <w:t>(316) 681-3228</w:t>
      </w:r>
    </w:p>
    <w:p w14:paraId="6AA3EEFC" w14:textId="77777777" w:rsidR="0022602F" w:rsidRPr="00501CE7" w:rsidRDefault="0022602F" w:rsidP="0022602F">
      <w:pPr>
        <w:numPr>
          <w:ilvl w:val="0"/>
          <w:numId w:val="29"/>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2143 N Collective Ln Ste B, Wichita, KS 67206</w:t>
      </w:r>
      <w:r w:rsidRPr="00C66772">
        <w:rPr>
          <w:rFonts w:asciiTheme="majorHAnsi" w:hAnsiTheme="majorHAnsi" w:cstheme="majorHAnsi"/>
        </w:rPr>
        <w:br/>
        <w:t>(316) 681-3228</w:t>
      </w:r>
    </w:p>
    <w:p w14:paraId="2E141BC7" w14:textId="77777777" w:rsidR="0022602F" w:rsidRPr="00501CE7" w:rsidRDefault="0022602F" w:rsidP="0022602F">
      <w:pPr>
        <w:numPr>
          <w:ilvl w:val="0"/>
          <w:numId w:val="29"/>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2701 N Rock Rd Ste 400, Derby, KS 67037</w:t>
      </w:r>
      <w:r w:rsidRPr="00C66772">
        <w:rPr>
          <w:rFonts w:asciiTheme="majorHAnsi" w:hAnsiTheme="majorHAnsi" w:cstheme="majorHAnsi"/>
        </w:rPr>
        <w:br/>
        <w:t>(316) 681-3228</w:t>
      </w:r>
    </w:p>
    <w:p w14:paraId="547A8027" w14:textId="6803A792" w:rsidR="0022602F" w:rsidRPr="00501CE7" w:rsidRDefault="0022602F" w:rsidP="0022602F">
      <w:pPr>
        <w:spacing w:after="0" w:line="252" w:lineRule="auto"/>
        <w:rPr>
          <w:rFonts w:asciiTheme="majorHAnsi" w:hAnsiTheme="majorHAnsi" w:cstheme="majorHAnsi"/>
          <w:b/>
          <w:bCs/>
        </w:rPr>
      </w:pPr>
    </w:p>
    <w:p w14:paraId="7A93305B"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RIZWAN LALANI</w:t>
      </w:r>
    </w:p>
    <w:p w14:paraId="7BB30B3E" w14:textId="77777777" w:rsidR="0022602F" w:rsidRPr="00501CE7" w:rsidRDefault="0022602F" w:rsidP="0022602F">
      <w:pPr>
        <w:numPr>
          <w:ilvl w:val="0"/>
          <w:numId w:val="30"/>
        </w:numPr>
        <w:spacing w:after="0" w:line="252" w:lineRule="auto"/>
        <w:rPr>
          <w:rFonts w:asciiTheme="majorHAnsi" w:hAnsiTheme="majorHAnsi" w:cstheme="majorHAnsi"/>
          <w:b/>
          <w:bCs/>
        </w:rPr>
      </w:pPr>
      <w:r w:rsidRPr="00501CE7">
        <w:rPr>
          <w:rFonts w:asciiTheme="majorHAnsi" w:hAnsiTheme="majorHAnsi" w:cstheme="majorHAnsi"/>
          <w:b/>
          <w:bCs/>
        </w:rPr>
        <w:t>Great Plains Dental Group LLC</w:t>
      </w:r>
      <w:r w:rsidRPr="00501CE7">
        <w:rPr>
          <w:rFonts w:asciiTheme="majorHAnsi" w:hAnsiTheme="majorHAnsi" w:cstheme="majorHAnsi"/>
          <w:b/>
          <w:bCs/>
        </w:rPr>
        <w:br/>
      </w:r>
      <w:r w:rsidRPr="00C66772">
        <w:rPr>
          <w:rFonts w:asciiTheme="majorHAnsi" w:hAnsiTheme="majorHAnsi" w:cstheme="majorHAnsi"/>
        </w:rPr>
        <w:t>650 N Carriage Pkwy Ste 60, Wichita, KS 67208</w:t>
      </w:r>
      <w:r w:rsidRPr="00C66772">
        <w:rPr>
          <w:rFonts w:asciiTheme="majorHAnsi" w:hAnsiTheme="majorHAnsi" w:cstheme="majorHAnsi"/>
        </w:rPr>
        <w:br/>
        <w:t>(316) 686-2721</w:t>
      </w:r>
    </w:p>
    <w:p w14:paraId="1EC330DA" w14:textId="475A2329" w:rsidR="0022602F" w:rsidRPr="00501CE7" w:rsidRDefault="0022602F" w:rsidP="0022602F">
      <w:pPr>
        <w:spacing w:after="0" w:line="252" w:lineRule="auto"/>
        <w:rPr>
          <w:rFonts w:asciiTheme="majorHAnsi" w:hAnsiTheme="majorHAnsi" w:cstheme="majorHAnsi"/>
          <w:b/>
          <w:bCs/>
        </w:rPr>
      </w:pPr>
    </w:p>
    <w:p w14:paraId="4135E141"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HOANH LE</w:t>
      </w:r>
    </w:p>
    <w:p w14:paraId="4B0F4E15" w14:textId="77777777" w:rsidR="0022602F" w:rsidRPr="00501CE7" w:rsidRDefault="0022602F" w:rsidP="0022602F">
      <w:pPr>
        <w:numPr>
          <w:ilvl w:val="0"/>
          <w:numId w:val="31"/>
        </w:numPr>
        <w:spacing w:after="0" w:line="252" w:lineRule="auto"/>
        <w:rPr>
          <w:rFonts w:asciiTheme="majorHAnsi" w:hAnsiTheme="majorHAnsi" w:cstheme="majorHAnsi"/>
          <w:b/>
          <w:bCs/>
        </w:rPr>
      </w:pPr>
      <w:proofErr w:type="spellStart"/>
      <w:r w:rsidRPr="00501CE7">
        <w:rPr>
          <w:rFonts w:asciiTheme="majorHAnsi" w:hAnsiTheme="majorHAnsi" w:cstheme="majorHAnsi"/>
          <w:b/>
          <w:bCs/>
        </w:rPr>
        <w:t>Kidspace</w:t>
      </w:r>
      <w:proofErr w:type="spellEnd"/>
      <w:r w:rsidRPr="00501CE7">
        <w:rPr>
          <w:rFonts w:asciiTheme="majorHAnsi" w:hAnsiTheme="majorHAnsi" w:cstheme="majorHAnsi"/>
          <w:b/>
          <w:bCs/>
        </w:rPr>
        <w:t xml:space="preserve"> Pediatric Dentistry Partnership</w:t>
      </w:r>
      <w:r w:rsidRPr="00501CE7">
        <w:rPr>
          <w:rFonts w:asciiTheme="majorHAnsi" w:hAnsiTheme="majorHAnsi" w:cstheme="majorHAnsi"/>
          <w:b/>
          <w:bCs/>
        </w:rPr>
        <w:br/>
      </w:r>
      <w:r w:rsidRPr="00C66772">
        <w:rPr>
          <w:rFonts w:asciiTheme="majorHAnsi" w:hAnsiTheme="majorHAnsi" w:cstheme="majorHAnsi"/>
        </w:rPr>
        <w:t>430 N Woodlawn St Ste 1, Wichita, KS 67208</w:t>
      </w:r>
      <w:r w:rsidRPr="00C66772">
        <w:rPr>
          <w:rFonts w:asciiTheme="majorHAnsi" w:hAnsiTheme="majorHAnsi" w:cstheme="majorHAnsi"/>
        </w:rPr>
        <w:br/>
        <w:t>(316) 684-2100</w:t>
      </w:r>
    </w:p>
    <w:p w14:paraId="253362CF" w14:textId="2839AACC" w:rsidR="0022602F" w:rsidRPr="00501CE7" w:rsidRDefault="0022602F" w:rsidP="0022602F">
      <w:pPr>
        <w:spacing w:after="0" w:line="252" w:lineRule="auto"/>
        <w:rPr>
          <w:rFonts w:asciiTheme="majorHAnsi" w:hAnsiTheme="majorHAnsi" w:cstheme="majorHAnsi"/>
          <w:b/>
          <w:bCs/>
        </w:rPr>
      </w:pPr>
    </w:p>
    <w:p w14:paraId="3F62573F"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COURTNEE MARTIN</w:t>
      </w:r>
    </w:p>
    <w:p w14:paraId="3AB9E0A2" w14:textId="77777777" w:rsidR="0022602F" w:rsidRPr="00501CE7" w:rsidRDefault="0022602F" w:rsidP="0022602F">
      <w:pPr>
        <w:numPr>
          <w:ilvl w:val="0"/>
          <w:numId w:val="32"/>
        </w:numPr>
        <w:spacing w:after="0" w:line="252" w:lineRule="auto"/>
        <w:rPr>
          <w:rFonts w:asciiTheme="majorHAnsi" w:hAnsiTheme="majorHAnsi" w:cstheme="majorHAnsi"/>
          <w:b/>
          <w:bCs/>
        </w:rPr>
      </w:pPr>
      <w:r w:rsidRPr="00501CE7">
        <w:rPr>
          <w:rFonts w:asciiTheme="majorHAnsi" w:hAnsiTheme="majorHAnsi" w:cstheme="majorHAnsi"/>
          <w:b/>
          <w:bCs/>
        </w:rPr>
        <w:t>Tiny Teeth Pediatric Dentistry LLC</w:t>
      </w:r>
      <w:r w:rsidRPr="00501CE7">
        <w:rPr>
          <w:rFonts w:asciiTheme="majorHAnsi" w:hAnsiTheme="majorHAnsi" w:cstheme="majorHAnsi"/>
          <w:b/>
          <w:bCs/>
        </w:rPr>
        <w:br/>
        <w:t>3933 N Maize Rd Ste 200, Maize, KS 67101</w:t>
      </w:r>
      <w:r w:rsidRPr="00501CE7">
        <w:rPr>
          <w:rFonts w:asciiTheme="majorHAnsi" w:hAnsiTheme="majorHAnsi" w:cstheme="majorHAnsi"/>
          <w:b/>
          <w:bCs/>
        </w:rPr>
        <w:br/>
        <w:t>(316) 202-0140</w:t>
      </w:r>
    </w:p>
    <w:p w14:paraId="07EB6B0A" w14:textId="13E08ACE" w:rsidR="0022602F" w:rsidRPr="00501CE7" w:rsidRDefault="0022602F" w:rsidP="0022602F">
      <w:pPr>
        <w:spacing w:after="0" w:line="252" w:lineRule="auto"/>
        <w:rPr>
          <w:rFonts w:asciiTheme="majorHAnsi" w:hAnsiTheme="majorHAnsi" w:cstheme="majorHAnsi"/>
          <w:b/>
          <w:bCs/>
        </w:rPr>
      </w:pPr>
    </w:p>
    <w:p w14:paraId="6D761D58"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KELSEY MARTINEZ</w:t>
      </w:r>
    </w:p>
    <w:p w14:paraId="6750BA71" w14:textId="77777777" w:rsidR="0022602F" w:rsidRPr="00501CE7" w:rsidRDefault="0022602F" w:rsidP="0022602F">
      <w:pPr>
        <w:numPr>
          <w:ilvl w:val="0"/>
          <w:numId w:val="33"/>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13610 W Maple St, Wichita, KS 67235</w:t>
      </w:r>
      <w:r w:rsidRPr="00C66772">
        <w:rPr>
          <w:rFonts w:asciiTheme="majorHAnsi" w:hAnsiTheme="majorHAnsi" w:cstheme="majorHAnsi"/>
        </w:rPr>
        <w:br/>
        <w:t>(316) 681-3228</w:t>
      </w:r>
    </w:p>
    <w:p w14:paraId="1F0D7C76" w14:textId="77777777" w:rsidR="0022602F" w:rsidRPr="00501CE7" w:rsidRDefault="0022602F" w:rsidP="0022602F">
      <w:pPr>
        <w:numPr>
          <w:ilvl w:val="0"/>
          <w:numId w:val="33"/>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2143 N Collective Ln Ste B, Wichita, KS 67206</w:t>
      </w:r>
      <w:r w:rsidRPr="00C66772">
        <w:rPr>
          <w:rFonts w:asciiTheme="majorHAnsi" w:hAnsiTheme="majorHAnsi" w:cstheme="majorHAnsi"/>
        </w:rPr>
        <w:br/>
        <w:t>(316) 681-3228</w:t>
      </w:r>
    </w:p>
    <w:p w14:paraId="636C748F" w14:textId="77777777" w:rsidR="0022602F" w:rsidRPr="00501CE7" w:rsidRDefault="0022602F" w:rsidP="0022602F">
      <w:pPr>
        <w:numPr>
          <w:ilvl w:val="0"/>
          <w:numId w:val="33"/>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2701 N Rock Rd Ste 400, Derby, KS 67037</w:t>
      </w:r>
      <w:r w:rsidRPr="00C66772">
        <w:rPr>
          <w:rFonts w:asciiTheme="majorHAnsi" w:hAnsiTheme="majorHAnsi" w:cstheme="majorHAnsi"/>
        </w:rPr>
        <w:br/>
        <w:t>(316) 681-3228</w:t>
      </w:r>
    </w:p>
    <w:p w14:paraId="52C08CE8" w14:textId="339FC8A1" w:rsidR="0022602F" w:rsidRPr="00501CE7" w:rsidRDefault="0022602F" w:rsidP="0022602F">
      <w:pPr>
        <w:spacing w:after="0" w:line="252" w:lineRule="auto"/>
        <w:rPr>
          <w:rFonts w:asciiTheme="majorHAnsi" w:hAnsiTheme="majorHAnsi" w:cstheme="majorHAnsi"/>
          <w:b/>
          <w:bCs/>
        </w:rPr>
      </w:pPr>
    </w:p>
    <w:p w14:paraId="0E9B7FBC" w14:textId="77777777" w:rsidR="00C66772" w:rsidRDefault="00C66772" w:rsidP="0022602F">
      <w:pPr>
        <w:spacing w:after="0" w:line="252" w:lineRule="auto"/>
        <w:rPr>
          <w:rFonts w:asciiTheme="majorHAnsi" w:hAnsiTheme="majorHAnsi" w:cstheme="majorHAnsi"/>
          <w:b/>
          <w:bCs/>
        </w:rPr>
      </w:pPr>
    </w:p>
    <w:p w14:paraId="3FEA7CE5" w14:textId="41C71C75"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lastRenderedPageBreak/>
        <w:t>STEPHEN MOORE</w:t>
      </w:r>
    </w:p>
    <w:p w14:paraId="21C62427" w14:textId="77777777" w:rsidR="0022602F" w:rsidRPr="00501CE7" w:rsidRDefault="0022602F" w:rsidP="0022602F">
      <w:pPr>
        <w:numPr>
          <w:ilvl w:val="0"/>
          <w:numId w:val="34"/>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2143 N Collective Ln Ste B, Wichita, KS 67206</w:t>
      </w:r>
      <w:r w:rsidRPr="00C66772">
        <w:rPr>
          <w:rFonts w:asciiTheme="majorHAnsi" w:hAnsiTheme="majorHAnsi" w:cstheme="majorHAnsi"/>
        </w:rPr>
        <w:br/>
        <w:t>(316) 681-3228</w:t>
      </w:r>
    </w:p>
    <w:p w14:paraId="4965A02B" w14:textId="11B6F9F4" w:rsidR="0022602F" w:rsidRPr="00501CE7" w:rsidRDefault="0022602F" w:rsidP="0022602F">
      <w:pPr>
        <w:spacing w:after="0" w:line="252" w:lineRule="auto"/>
        <w:rPr>
          <w:rFonts w:asciiTheme="majorHAnsi" w:hAnsiTheme="majorHAnsi" w:cstheme="majorHAnsi"/>
          <w:b/>
          <w:bCs/>
        </w:rPr>
      </w:pPr>
    </w:p>
    <w:p w14:paraId="5ABE6DB5"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REBECCA PRINGLE</w:t>
      </w:r>
    </w:p>
    <w:p w14:paraId="56839BA8" w14:textId="77777777" w:rsidR="0022602F" w:rsidRPr="00501CE7" w:rsidRDefault="0022602F" w:rsidP="0022602F">
      <w:pPr>
        <w:numPr>
          <w:ilvl w:val="0"/>
          <w:numId w:val="35"/>
        </w:numPr>
        <w:spacing w:after="0" w:line="252" w:lineRule="auto"/>
        <w:rPr>
          <w:rFonts w:asciiTheme="majorHAnsi" w:hAnsiTheme="majorHAnsi" w:cstheme="majorHAnsi"/>
          <w:b/>
          <w:bCs/>
        </w:rPr>
      </w:pPr>
      <w:proofErr w:type="spellStart"/>
      <w:r w:rsidRPr="00501CE7">
        <w:rPr>
          <w:rFonts w:asciiTheme="majorHAnsi" w:hAnsiTheme="majorHAnsi" w:cstheme="majorHAnsi"/>
          <w:b/>
          <w:bCs/>
        </w:rPr>
        <w:t>Childrens</w:t>
      </w:r>
      <w:proofErr w:type="spellEnd"/>
      <w:r w:rsidRPr="00501CE7">
        <w:rPr>
          <w:rFonts w:asciiTheme="majorHAnsi" w:hAnsiTheme="majorHAnsi" w:cstheme="majorHAnsi"/>
          <w:b/>
          <w:bCs/>
        </w:rPr>
        <w:t xml:space="preserve"> Dental Professionals LLC</w:t>
      </w:r>
      <w:r w:rsidRPr="00501CE7">
        <w:rPr>
          <w:rFonts w:asciiTheme="majorHAnsi" w:hAnsiTheme="majorHAnsi" w:cstheme="majorHAnsi"/>
          <w:b/>
          <w:bCs/>
        </w:rPr>
        <w:br/>
      </w:r>
      <w:r w:rsidRPr="00C66772">
        <w:rPr>
          <w:rFonts w:asciiTheme="majorHAnsi" w:hAnsiTheme="majorHAnsi" w:cstheme="majorHAnsi"/>
        </w:rPr>
        <w:t>6943 W 37th St N, Wichita, KS 67205</w:t>
      </w:r>
      <w:r w:rsidRPr="00C66772">
        <w:rPr>
          <w:rFonts w:asciiTheme="majorHAnsi" w:hAnsiTheme="majorHAnsi" w:cstheme="majorHAnsi"/>
        </w:rPr>
        <w:br/>
        <w:t>(316) 613-2077</w:t>
      </w:r>
    </w:p>
    <w:p w14:paraId="11F7733F" w14:textId="22EA4DCA" w:rsidR="0022602F" w:rsidRPr="00501CE7" w:rsidRDefault="0022602F" w:rsidP="0022602F">
      <w:pPr>
        <w:spacing w:after="0" w:line="252" w:lineRule="auto"/>
        <w:rPr>
          <w:rFonts w:asciiTheme="majorHAnsi" w:hAnsiTheme="majorHAnsi" w:cstheme="majorHAnsi"/>
          <w:b/>
          <w:bCs/>
        </w:rPr>
      </w:pPr>
    </w:p>
    <w:p w14:paraId="5D0CEAFD"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KRISTAL RAYA</w:t>
      </w:r>
    </w:p>
    <w:p w14:paraId="539FC11A" w14:textId="77777777" w:rsidR="0022602F" w:rsidRPr="00501CE7" w:rsidRDefault="0022602F" w:rsidP="0022602F">
      <w:pPr>
        <w:numPr>
          <w:ilvl w:val="0"/>
          <w:numId w:val="36"/>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13610 W Maple St, Wichita, KS 67235</w:t>
      </w:r>
      <w:r w:rsidRPr="00C66772">
        <w:rPr>
          <w:rFonts w:asciiTheme="majorHAnsi" w:hAnsiTheme="majorHAnsi" w:cstheme="majorHAnsi"/>
        </w:rPr>
        <w:br/>
        <w:t>(316) 681-3228</w:t>
      </w:r>
    </w:p>
    <w:p w14:paraId="32BFF071" w14:textId="77777777" w:rsidR="0022602F" w:rsidRPr="00501CE7" w:rsidRDefault="0022602F" w:rsidP="0022602F">
      <w:pPr>
        <w:numPr>
          <w:ilvl w:val="0"/>
          <w:numId w:val="36"/>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2143 N Collective Ln Ste B, Wichita, KS 67206</w:t>
      </w:r>
      <w:r w:rsidRPr="00C66772">
        <w:rPr>
          <w:rFonts w:asciiTheme="majorHAnsi" w:hAnsiTheme="majorHAnsi" w:cstheme="majorHAnsi"/>
        </w:rPr>
        <w:br/>
        <w:t>(316) 681-3228</w:t>
      </w:r>
    </w:p>
    <w:p w14:paraId="0877EB68" w14:textId="77777777" w:rsidR="0022602F" w:rsidRPr="00501CE7" w:rsidRDefault="0022602F" w:rsidP="0022602F">
      <w:pPr>
        <w:numPr>
          <w:ilvl w:val="0"/>
          <w:numId w:val="36"/>
        </w:numPr>
        <w:spacing w:after="0" w:line="252" w:lineRule="auto"/>
        <w:rPr>
          <w:rFonts w:asciiTheme="majorHAnsi" w:hAnsiTheme="majorHAnsi" w:cstheme="majorHAnsi"/>
          <w:b/>
          <w:bCs/>
        </w:rPr>
      </w:pPr>
      <w:proofErr w:type="spellStart"/>
      <w:r w:rsidRPr="00501CE7">
        <w:rPr>
          <w:rFonts w:asciiTheme="majorHAnsi" w:hAnsiTheme="majorHAnsi" w:cstheme="majorHAnsi"/>
          <w:b/>
          <w:bCs/>
        </w:rPr>
        <w:t>ICTeeth</w:t>
      </w:r>
      <w:proofErr w:type="spellEnd"/>
      <w:r w:rsidRPr="00501CE7">
        <w:rPr>
          <w:rFonts w:asciiTheme="majorHAnsi" w:hAnsiTheme="majorHAnsi" w:cstheme="majorHAnsi"/>
          <w:b/>
          <w:bCs/>
        </w:rPr>
        <w:t xml:space="preserve"> LLC</w:t>
      </w:r>
      <w:r w:rsidRPr="00501CE7">
        <w:rPr>
          <w:rFonts w:asciiTheme="majorHAnsi" w:hAnsiTheme="majorHAnsi" w:cstheme="majorHAnsi"/>
          <w:b/>
          <w:bCs/>
        </w:rPr>
        <w:br/>
      </w:r>
      <w:r w:rsidRPr="00C66772">
        <w:rPr>
          <w:rFonts w:asciiTheme="majorHAnsi" w:hAnsiTheme="majorHAnsi" w:cstheme="majorHAnsi"/>
        </w:rPr>
        <w:t>2701 N Rock Rd Ste 400, Derby, KS 67037</w:t>
      </w:r>
      <w:r w:rsidRPr="00C66772">
        <w:rPr>
          <w:rFonts w:asciiTheme="majorHAnsi" w:hAnsiTheme="majorHAnsi" w:cstheme="majorHAnsi"/>
        </w:rPr>
        <w:br/>
        <w:t>(316) 681-3228</w:t>
      </w:r>
    </w:p>
    <w:p w14:paraId="7B8EABC6" w14:textId="34FB2C96" w:rsidR="0022602F" w:rsidRPr="00501CE7" w:rsidRDefault="0022602F" w:rsidP="0022602F">
      <w:pPr>
        <w:spacing w:after="0" w:line="252" w:lineRule="auto"/>
        <w:rPr>
          <w:rFonts w:asciiTheme="majorHAnsi" w:hAnsiTheme="majorHAnsi" w:cstheme="majorHAnsi"/>
          <w:b/>
          <w:bCs/>
        </w:rPr>
      </w:pPr>
    </w:p>
    <w:p w14:paraId="2B60D792"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AUDREY SILL</w:t>
      </w:r>
    </w:p>
    <w:p w14:paraId="3D3AD3A1" w14:textId="77777777" w:rsidR="0022602F" w:rsidRPr="00501CE7" w:rsidRDefault="0022602F" w:rsidP="0022602F">
      <w:pPr>
        <w:numPr>
          <w:ilvl w:val="0"/>
          <w:numId w:val="37"/>
        </w:numPr>
        <w:spacing w:after="0" w:line="252" w:lineRule="auto"/>
        <w:rPr>
          <w:rFonts w:asciiTheme="majorHAnsi" w:hAnsiTheme="majorHAnsi" w:cstheme="majorHAnsi"/>
          <w:b/>
          <w:bCs/>
        </w:rPr>
      </w:pPr>
      <w:proofErr w:type="spellStart"/>
      <w:r w:rsidRPr="00501CE7">
        <w:rPr>
          <w:rFonts w:asciiTheme="majorHAnsi" w:hAnsiTheme="majorHAnsi" w:cstheme="majorHAnsi"/>
          <w:b/>
          <w:bCs/>
        </w:rPr>
        <w:t>Kidspace</w:t>
      </w:r>
      <w:proofErr w:type="spellEnd"/>
      <w:r w:rsidRPr="00501CE7">
        <w:rPr>
          <w:rFonts w:asciiTheme="majorHAnsi" w:hAnsiTheme="majorHAnsi" w:cstheme="majorHAnsi"/>
          <w:b/>
          <w:bCs/>
        </w:rPr>
        <w:t xml:space="preserve"> Pediatric Dentistry Partnership</w:t>
      </w:r>
      <w:r w:rsidRPr="00501CE7">
        <w:rPr>
          <w:rFonts w:asciiTheme="majorHAnsi" w:hAnsiTheme="majorHAnsi" w:cstheme="majorHAnsi"/>
          <w:b/>
          <w:bCs/>
        </w:rPr>
        <w:br/>
      </w:r>
      <w:r w:rsidRPr="00C66772">
        <w:rPr>
          <w:rFonts w:asciiTheme="majorHAnsi" w:hAnsiTheme="majorHAnsi" w:cstheme="majorHAnsi"/>
        </w:rPr>
        <w:t>430 N Woodlawn St Ste 1, Wichita, KS 67208</w:t>
      </w:r>
      <w:r w:rsidRPr="00C66772">
        <w:rPr>
          <w:rFonts w:asciiTheme="majorHAnsi" w:hAnsiTheme="majorHAnsi" w:cstheme="majorHAnsi"/>
        </w:rPr>
        <w:br/>
        <w:t>(316) 684-2100</w:t>
      </w:r>
    </w:p>
    <w:p w14:paraId="14D5AE4B" w14:textId="02ACA9CF" w:rsidR="0022602F" w:rsidRPr="00501CE7" w:rsidRDefault="0022602F" w:rsidP="0022602F">
      <w:pPr>
        <w:spacing w:after="0" w:line="252" w:lineRule="auto"/>
        <w:rPr>
          <w:rFonts w:asciiTheme="majorHAnsi" w:hAnsiTheme="majorHAnsi" w:cstheme="majorHAnsi"/>
          <w:b/>
          <w:bCs/>
        </w:rPr>
      </w:pPr>
    </w:p>
    <w:p w14:paraId="648C2ED0"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CRYSTAL WALKER</w:t>
      </w:r>
    </w:p>
    <w:p w14:paraId="70ECCAE9" w14:textId="77777777" w:rsidR="0022602F" w:rsidRPr="00501CE7" w:rsidRDefault="0022602F" w:rsidP="0022602F">
      <w:pPr>
        <w:numPr>
          <w:ilvl w:val="0"/>
          <w:numId w:val="38"/>
        </w:numPr>
        <w:spacing w:after="0" w:line="252" w:lineRule="auto"/>
        <w:rPr>
          <w:rFonts w:asciiTheme="majorHAnsi" w:hAnsiTheme="majorHAnsi" w:cstheme="majorHAnsi"/>
          <w:b/>
          <w:bCs/>
        </w:rPr>
      </w:pPr>
      <w:proofErr w:type="spellStart"/>
      <w:r w:rsidRPr="00501CE7">
        <w:rPr>
          <w:rFonts w:asciiTheme="majorHAnsi" w:hAnsiTheme="majorHAnsi" w:cstheme="majorHAnsi"/>
          <w:b/>
          <w:bCs/>
        </w:rPr>
        <w:t>Childrens</w:t>
      </w:r>
      <w:proofErr w:type="spellEnd"/>
      <w:r w:rsidRPr="00501CE7">
        <w:rPr>
          <w:rFonts w:asciiTheme="majorHAnsi" w:hAnsiTheme="majorHAnsi" w:cstheme="majorHAnsi"/>
          <w:b/>
          <w:bCs/>
        </w:rPr>
        <w:t xml:space="preserve"> Dental Professionals LLC</w:t>
      </w:r>
      <w:r w:rsidRPr="00501CE7">
        <w:rPr>
          <w:rFonts w:asciiTheme="majorHAnsi" w:hAnsiTheme="majorHAnsi" w:cstheme="majorHAnsi"/>
          <w:b/>
          <w:bCs/>
        </w:rPr>
        <w:br/>
      </w:r>
      <w:r w:rsidRPr="00C66772">
        <w:rPr>
          <w:rFonts w:asciiTheme="majorHAnsi" w:hAnsiTheme="majorHAnsi" w:cstheme="majorHAnsi"/>
        </w:rPr>
        <w:t>6943 W 37th St N, Wichita, KS 67205</w:t>
      </w:r>
      <w:r w:rsidRPr="00C66772">
        <w:rPr>
          <w:rFonts w:asciiTheme="majorHAnsi" w:hAnsiTheme="majorHAnsi" w:cstheme="majorHAnsi"/>
        </w:rPr>
        <w:br/>
        <w:t>(316) 613-2077</w:t>
      </w:r>
    </w:p>
    <w:p w14:paraId="47313552" w14:textId="4E0721E8" w:rsidR="0022602F" w:rsidRPr="00501CE7" w:rsidRDefault="0022602F" w:rsidP="0022602F">
      <w:pPr>
        <w:spacing w:after="0" w:line="252" w:lineRule="auto"/>
        <w:rPr>
          <w:rFonts w:asciiTheme="majorHAnsi" w:hAnsiTheme="majorHAnsi" w:cstheme="majorHAnsi"/>
          <w:b/>
          <w:bCs/>
        </w:rPr>
      </w:pPr>
    </w:p>
    <w:p w14:paraId="45D75B30" w14:textId="77777777" w:rsidR="0022602F" w:rsidRPr="00501CE7" w:rsidRDefault="0022602F" w:rsidP="0022602F">
      <w:pPr>
        <w:spacing w:after="0" w:line="252" w:lineRule="auto"/>
        <w:rPr>
          <w:rFonts w:asciiTheme="majorHAnsi" w:hAnsiTheme="majorHAnsi" w:cstheme="majorHAnsi"/>
          <w:b/>
          <w:bCs/>
        </w:rPr>
      </w:pPr>
      <w:r w:rsidRPr="00501CE7">
        <w:rPr>
          <w:rFonts w:asciiTheme="majorHAnsi" w:hAnsiTheme="majorHAnsi" w:cstheme="majorHAnsi"/>
          <w:b/>
          <w:bCs/>
        </w:rPr>
        <w:t>SCOTT WHITE</w:t>
      </w:r>
    </w:p>
    <w:p w14:paraId="71D21674" w14:textId="77777777" w:rsidR="0022602F" w:rsidRPr="00501CE7" w:rsidRDefault="0022602F" w:rsidP="0022602F">
      <w:pPr>
        <w:numPr>
          <w:ilvl w:val="0"/>
          <w:numId w:val="39"/>
        </w:numPr>
        <w:spacing w:after="0" w:line="252" w:lineRule="auto"/>
        <w:rPr>
          <w:rFonts w:asciiTheme="majorHAnsi" w:hAnsiTheme="majorHAnsi" w:cstheme="majorHAnsi"/>
          <w:b/>
          <w:bCs/>
        </w:rPr>
      </w:pPr>
      <w:r w:rsidRPr="00501CE7">
        <w:rPr>
          <w:rFonts w:asciiTheme="majorHAnsi" w:hAnsiTheme="majorHAnsi" w:cstheme="majorHAnsi"/>
          <w:b/>
          <w:bCs/>
        </w:rPr>
        <w:t>Tiny Teeth Pediatric Dentistry LLC</w:t>
      </w:r>
      <w:r w:rsidRPr="00501CE7">
        <w:rPr>
          <w:rFonts w:asciiTheme="majorHAnsi" w:hAnsiTheme="majorHAnsi" w:cstheme="majorHAnsi"/>
          <w:b/>
          <w:bCs/>
        </w:rPr>
        <w:br/>
      </w:r>
      <w:r w:rsidRPr="00C66772">
        <w:rPr>
          <w:rFonts w:asciiTheme="majorHAnsi" w:hAnsiTheme="majorHAnsi" w:cstheme="majorHAnsi"/>
        </w:rPr>
        <w:t>3933 N Maize Rd Ste 200, Maize, KS 67101</w:t>
      </w:r>
      <w:r w:rsidRPr="00C66772">
        <w:rPr>
          <w:rFonts w:asciiTheme="majorHAnsi" w:hAnsiTheme="majorHAnsi" w:cstheme="majorHAnsi"/>
        </w:rPr>
        <w:br/>
        <w:t>(316) 202-0140</w:t>
      </w:r>
    </w:p>
    <w:p w14:paraId="0540C41A" w14:textId="77777777" w:rsidR="00000E36" w:rsidRPr="00501CE7" w:rsidRDefault="00000E36" w:rsidP="00000E36">
      <w:pPr>
        <w:spacing w:after="0" w:line="252" w:lineRule="auto"/>
        <w:rPr>
          <w:rFonts w:asciiTheme="majorHAnsi" w:hAnsiTheme="majorHAnsi" w:cstheme="majorHAnsi"/>
          <w:b/>
          <w:bCs/>
        </w:rPr>
      </w:pPr>
    </w:p>
    <w:p w14:paraId="5047D2DC" w14:textId="7814BC92" w:rsidR="006671F9" w:rsidRPr="00501CE7" w:rsidRDefault="006671F9" w:rsidP="006671F9">
      <w:pPr>
        <w:spacing w:after="0" w:line="252" w:lineRule="auto"/>
        <w:rPr>
          <w:rFonts w:asciiTheme="majorHAnsi" w:hAnsiTheme="majorHAnsi" w:cstheme="majorHAnsi"/>
        </w:rPr>
      </w:pPr>
    </w:p>
    <w:p w14:paraId="737FEF8D" w14:textId="77777777" w:rsidR="006671F9" w:rsidRPr="00501CE7" w:rsidRDefault="006671F9">
      <w:pPr>
        <w:spacing w:after="0" w:line="252" w:lineRule="auto"/>
        <w:rPr>
          <w:rFonts w:asciiTheme="majorHAnsi" w:hAnsiTheme="majorHAnsi" w:cstheme="majorHAnsi"/>
        </w:rPr>
      </w:pPr>
    </w:p>
    <w:p w14:paraId="6D94FE15" w14:textId="77777777" w:rsidR="00000E36" w:rsidRPr="00501CE7" w:rsidRDefault="00000E36">
      <w:pPr>
        <w:spacing w:after="0" w:line="252" w:lineRule="auto"/>
        <w:rPr>
          <w:rFonts w:asciiTheme="majorHAnsi" w:hAnsiTheme="majorHAnsi" w:cstheme="majorHAnsi"/>
        </w:rPr>
      </w:pPr>
    </w:p>
    <w:p w14:paraId="5DF03FD1" w14:textId="77777777" w:rsidR="00000E36" w:rsidRPr="00501CE7" w:rsidRDefault="00000E36">
      <w:pPr>
        <w:spacing w:after="0" w:line="252" w:lineRule="auto"/>
        <w:rPr>
          <w:rFonts w:asciiTheme="majorHAnsi" w:hAnsiTheme="majorHAnsi" w:cstheme="majorHAnsi"/>
        </w:rPr>
      </w:pPr>
    </w:p>
    <w:p w14:paraId="2E70B0B0" w14:textId="77777777" w:rsidR="00000E36" w:rsidRPr="00501CE7" w:rsidRDefault="00000E36">
      <w:pPr>
        <w:spacing w:after="0" w:line="252" w:lineRule="auto"/>
        <w:rPr>
          <w:rFonts w:asciiTheme="majorHAnsi" w:hAnsiTheme="majorHAnsi" w:cstheme="majorHAnsi"/>
        </w:rPr>
      </w:pPr>
    </w:p>
    <w:p w14:paraId="432AEA63" w14:textId="77777777" w:rsidR="00000E36" w:rsidRPr="00501CE7" w:rsidRDefault="00000E36">
      <w:pPr>
        <w:spacing w:after="0" w:line="252" w:lineRule="auto"/>
        <w:rPr>
          <w:rFonts w:asciiTheme="majorHAnsi" w:hAnsiTheme="majorHAnsi" w:cstheme="majorHAnsi"/>
        </w:rPr>
      </w:pPr>
    </w:p>
    <w:p w14:paraId="12A21242" w14:textId="77777777" w:rsidR="00000E36" w:rsidRPr="00501CE7" w:rsidRDefault="00000E36">
      <w:pPr>
        <w:spacing w:after="0" w:line="252" w:lineRule="auto"/>
        <w:rPr>
          <w:rFonts w:asciiTheme="majorHAnsi" w:hAnsiTheme="majorHAnsi" w:cstheme="majorHAnsi"/>
        </w:rPr>
      </w:pPr>
    </w:p>
    <w:p w14:paraId="06F8E645" w14:textId="77777777" w:rsidR="00000E36" w:rsidRPr="00501CE7" w:rsidRDefault="00000E36">
      <w:pPr>
        <w:spacing w:after="0" w:line="252" w:lineRule="auto"/>
        <w:rPr>
          <w:rFonts w:asciiTheme="majorHAnsi" w:hAnsiTheme="majorHAnsi" w:cstheme="majorHAnsi"/>
        </w:rPr>
      </w:pPr>
    </w:p>
    <w:sectPr w:rsidR="00000E36" w:rsidRPr="00501CE7" w:rsidSect="00000E36">
      <w:type w:val="continuous"/>
      <w:pgSz w:w="12240" w:h="15840"/>
      <w:pgMar w:top="1008" w:right="1080" w:bottom="1008" w:left="1080" w:header="720" w:footer="720" w:gutter="0"/>
      <w:cols w:num="2"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654B3"/>
    <w:multiLevelType w:val="multilevel"/>
    <w:tmpl w:val="251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64364"/>
    <w:multiLevelType w:val="multilevel"/>
    <w:tmpl w:val="3AAA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2100D"/>
    <w:multiLevelType w:val="multilevel"/>
    <w:tmpl w:val="D55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01FC8"/>
    <w:multiLevelType w:val="multilevel"/>
    <w:tmpl w:val="04AC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951"/>
    <w:multiLevelType w:val="multilevel"/>
    <w:tmpl w:val="29F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42D05"/>
    <w:multiLevelType w:val="multilevel"/>
    <w:tmpl w:val="958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E3FD9"/>
    <w:multiLevelType w:val="multilevel"/>
    <w:tmpl w:val="689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46D5E"/>
    <w:multiLevelType w:val="multilevel"/>
    <w:tmpl w:val="14F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A15C8"/>
    <w:multiLevelType w:val="multilevel"/>
    <w:tmpl w:val="933C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920BA"/>
    <w:multiLevelType w:val="multilevel"/>
    <w:tmpl w:val="5C3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16F05"/>
    <w:multiLevelType w:val="multilevel"/>
    <w:tmpl w:val="AC30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2709B"/>
    <w:multiLevelType w:val="multilevel"/>
    <w:tmpl w:val="9AB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374C4"/>
    <w:multiLevelType w:val="multilevel"/>
    <w:tmpl w:val="873C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30C8D"/>
    <w:multiLevelType w:val="multilevel"/>
    <w:tmpl w:val="456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B79D0"/>
    <w:multiLevelType w:val="multilevel"/>
    <w:tmpl w:val="EC2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B1127"/>
    <w:multiLevelType w:val="multilevel"/>
    <w:tmpl w:val="4E6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946F8"/>
    <w:multiLevelType w:val="multilevel"/>
    <w:tmpl w:val="D5F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329F3"/>
    <w:multiLevelType w:val="multilevel"/>
    <w:tmpl w:val="071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B3863"/>
    <w:multiLevelType w:val="multilevel"/>
    <w:tmpl w:val="F71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41E50"/>
    <w:multiLevelType w:val="multilevel"/>
    <w:tmpl w:val="4DC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25E65"/>
    <w:multiLevelType w:val="multilevel"/>
    <w:tmpl w:val="49E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634BE"/>
    <w:multiLevelType w:val="multilevel"/>
    <w:tmpl w:val="5A0A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63D22"/>
    <w:multiLevelType w:val="multilevel"/>
    <w:tmpl w:val="ED6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C0097"/>
    <w:multiLevelType w:val="multilevel"/>
    <w:tmpl w:val="C0DA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F72D3"/>
    <w:multiLevelType w:val="multilevel"/>
    <w:tmpl w:val="BFC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3550A"/>
    <w:multiLevelType w:val="multilevel"/>
    <w:tmpl w:val="46F6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511D6"/>
    <w:multiLevelType w:val="multilevel"/>
    <w:tmpl w:val="C46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1515FA"/>
    <w:multiLevelType w:val="multilevel"/>
    <w:tmpl w:val="932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3181F"/>
    <w:multiLevelType w:val="multilevel"/>
    <w:tmpl w:val="184C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E154A"/>
    <w:multiLevelType w:val="multilevel"/>
    <w:tmpl w:val="D67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118D5"/>
    <w:multiLevelType w:val="multilevel"/>
    <w:tmpl w:val="8DCA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266029">
    <w:abstractNumId w:val="8"/>
  </w:num>
  <w:num w:numId="2" w16cid:durableId="1500584341">
    <w:abstractNumId w:val="6"/>
  </w:num>
  <w:num w:numId="3" w16cid:durableId="301732718">
    <w:abstractNumId w:val="5"/>
  </w:num>
  <w:num w:numId="4" w16cid:durableId="46615315">
    <w:abstractNumId w:val="4"/>
  </w:num>
  <w:num w:numId="5" w16cid:durableId="1469663690">
    <w:abstractNumId w:val="7"/>
  </w:num>
  <w:num w:numId="6" w16cid:durableId="1511676677">
    <w:abstractNumId w:val="3"/>
  </w:num>
  <w:num w:numId="7" w16cid:durableId="245918412">
    <w:abstractNumId w:val="2"/>
  </w:num>
  <w:num w:numId="8" w16cid:durableId="679939525">
    <w:abstractNumId w:val="1"/>
  </w:num>
  <w:num w:numId="9" w16cid:durableId="1070805131">
    <w:abstractNumId w:val="0"/>
  </w:num>
  <w:num w:numId="10" w16cid:durableId="1593930902">
    <w:abstractNumId w:val="23"/>
  </w:num>
  <w:num w:numId="11" w16cid:durableId="257104522">
    <w:abstractNumId w:val="39"/>
  </w:num>
  <w:num w:numId="12" w16cid:durableId="1934823665">
    <w:abstractNumId w:val="24"/>
  </w:num>
  <w:num w:numId="13" w16cid:durableId="194386641">
    <w:abstractNumId w:val="12"/>
  </w:num>
  <w:num w:numId="14" w16cid:durableId="190536876">
    <w:abstractNumId w:val="37"/>
  </w:num>
  <w:num w:numId="15" w16cid:durableId="1102337360">
    <w:abstractNumId w:val="30"/>
  </w:num>
  <w:num w:numId="16" w16cid:durableId="1057970331">
    <w:abstractNumId w:val="16"/>
  </w:num>
  <w:num w:numId="17" w16cid:durableId="270675590">
    <w:abstractNumId w:val="9"/>
  </w:num>
  <w:num w:numId="18" w16cid:durableId="24334641">
    <w:abstractNumId w:val="34"/>
  </w:num>
  <w:num w:numId="19" w16cid:durableId="1862932781">
    <w:abstractNumId w:val="36"/>
  </w:num>
  <w:num w:numId="20" w16cid:durableId="669403823">
    <w:abstractNumId w:val="13"/>
  </w:num>
  <w:num w:numId="21" w16cid:durableId="684092401">
    <w:abstractNumId w:val="26"/>
  </w:num>
  <w:num w:numId="22" w16cid:durableId="1444812105">
    <w:abstractNumId w:val="17"/>
  </w:num>
  <w:num w:numId="23" w16cid:durableId="1508905176">
    <w:abstractNumId w:val="21"/>
  </w:num>
  <w:num w:numId="24" w16cid:durableId="1514027425">
    <w:abstractNumId w:val="19"/>
  </w:num>
  <w:num w:numId="25" w16cid:durableId="701202128">
    <w:abstractNumId w:val="11"/>
  </w:num>
  <w:num w:numId="26" w16cid:durableId="13850368">
    <w:abstractNumId w:val="18"/>
  </w:num>
  <w:num w:numId="27" w16cid:durableId="1798832405">
    <w:abstractNumId w:val="31"/>
  </w:num>
  <w:num w:numId="28" w16cid:durableId="469052097">
    <w:abstractNumId w:val="14"/>
  </w:num>
  <w:num w:numId="29" w16cid:durableId="1617373242">
    <w:abstractNumId w:val="35"/>
  </w:num>
  <w:num w:numId="30" w16cid:durableId="1844975085">
    <w:abstractNumId w:val="29"/>
  </w:num>
  <w:num w:numId="31" w16cid:durableId="1178959049">
    <w:abstractNumId w:val="20"/>
  </w:num>
  <w:num w:numId="32" w16cid:durableId="1126974384">
    <w:abstractNumId w:val="10"/>
  </w:num>
  <w:num w:numId="33" w16cid:durableId="532615373">
    <w:abstractNumId w:val="38"/>
  </w:num>
  <w:num w:numId="34" w16cid:durableId="1830898437">
    <w:abstractNumId w:val="15"/>
  </w:num>
  <w:num w:numId="35" w16cid:durableId="636110327">
    <w:abstractNumId w:val="22"/>
  </w:num>
  <w:num w:numId="36" w16cid:durableId="1354455825">
    <w:abstractNumId w:val="25"/>
  </w:num>
  <w:num w:numId="37" w16cid:durableId="1046445911">
    <w:abstractNumId w:val="32"/>
  </w:num>
  <w:num w:numId="38" w16cid:durableId="146366262">
    <w:abstractNumId w:val="33"/>
  </w:num>
  <w:num w:numId="39" w16cid:durableId="1924101877">
    <w:abstractNumId w:val="27"/>
  </w:num>
  <w:num w:numId="40" w16cid:durableId="14709733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36"/>
    <w:rsid w:val="00034616"/>
    <w:rsid w:val="0006063C"/>
    <w:rsid w:val="00096023"/>
    <w:rsid w:val="0015074B"/>
    <w:rsid w:val="0015696B"/>
    <w:rsid w:val="001A0A8C"/>
    <w:rsid w:val="001D2425"/>
    <w:rsid w:val="002068B2"/>
    <w:rsid w:val="0022602F"/>
    <w:rsid w:val="0029639D"/>
    <w:rsid w:val="002B03BE"/>
    <w:rsid w:val="00315C44"/>
    <w:rsid w:val="00326F90"/>
    <w:rsid w:val="00385F7D"/>
    <w:rsid w:val="003E3349"/>
    <w:rsid w:val="0040565F"/>
    <w:rsid w:val="00501CE7"/>
    <w:rsid w:val="0054168C"/>
    <w:rsid w:val="006671F9"/>
    <w:rsid w:val="00751A7F"/>
    <w:rsid w:val="008D3808"/>
    <w:rsid w:val="00927AF1"/>
    <w:rsid w:val="00976271"/>
    <w:rsid w:val="00980178"/>
    <w:rsid w:val="0099530F"/>
    <w:rsid w:val="009A3EB0"/>
    <w:rsid w:val="00A418A3"/>
    <w:rsid w:val="00AA1D8D"/>
    <w:rsid w:val="00B0545C"/>
    <w:rsid w:val="00B47730"/>
    <w:rsid w:val="00C66772"/>
    <w:rsid w:val="00CA3380"/>
    <w:rsid w:val="00CB0664"/>
    <w:rsid w:val="00E6151E"/>
    <w:rsid w:val="00F37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A4EA3"/>
  <w14:defaultImageDpi w14:val="300"/>
  <w15:docId w15:val="{E3224A78-6302-4B2E-8826-8417038E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FDTitle">
    <w:name w:val="NRFD Title"/>
    <w:rPr>
      <w:rFonts w:ascii="Calibri" w:eastAsia="Calibri" w:hAnsi="Calibri"/>
      <w:b/>
      <w:sz w:val="34"/>
    </w:rPr>
  </w:style>
  <w:style w:type="paragraph" w:customStyle="1" w:styleId="NRFDSubtitle">
    <w:name w:val="NRFD Subtitle"/>
    <w:rPr>
      <w:rFonts w:ascii="Calibri" w:eastAsia="Calibri" w:hAnsi="Calibri"/>
      <w:b/>
      <w:sz w:val="24"/>
    </w:rPr>
  </w:style>
  <w:style w:type="paragraph" w:customStyle="1" w:styleId="NRFDH2">
    <w:name w:val="NRFD H2"/>
    <w:rPr>
      <w:rFonts w:ascii="Calibri" w:eastAsia="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 Reno</cp:lastModifiedBy>
  <cp:revision>15</cp:revision>
  <cp:lastPrinted>2026-01-26T19:42:00Z</cp:lastPrinted>
  <dcterms:created xsi:type="dcterms:W3CDTF">2013-12-23T23:15:00Z</dcterms:created>
  <dcterms:modified xsi:type="dcterms:W3CDTF">2026-02-01T20:57:00Z</dcterms:modified>
  <cp:category/>
</cp:coreProperties>
</file>